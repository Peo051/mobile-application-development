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BC92" w14:textId="77777777" w:rsidR="00F44789" w:rsidRPr="00431DAF" w:rsidRDefault="00C3693D">
      <w:pPr>
        <w:spacing w:after="80"/>
        <w:jc w:val="center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34"/>
        </w:rPr>
        <w:t>BÁO CÁO BÀI T</w:t>
      </w:r>
      <w:r w:rsidRPr="00431DAF">
        <w:rPr>
          <w:rFonts w:ascii="Arial" w:hAnsi="Arial"/>
          <w:b/>
          <w:color w:val="000000" w:themeColor="text1"/>
          <w:sz w:val="34"/>
        </w:rPr>
        <w:t>Ậ</w:t>
      </w:r>
      <w:r w:rsidRPr="00431DAF">
        <w:rPr>
          <w:rFonts w:ascii="Arial" w:hAnsi="Arial"/>
          <w:b/>
          <w:color w:val="000000" w:themeColor="text1"/>
          <w:sz w:val="34"/>
        </w:rPr>
        <w:t>P TH</w:t>
      </w:r>
      <w:r w:rsidRPr="00431DAF">
        <w:rPr>
          <w:rFonts w:ascii="Arial" w:hAnsi="Arial"/>
          <w:b/>
          <w:color w:val="000000" w:themeColor="text1"/>
          <w:sz w:val="34"/>
        </w:rPr>
        <w:t>Ự</w:t>
      </w:r>
      <w:r w:rsidRPr="00431DAF">
        <w:rPr>
          <w:rFonts w:ascii="Arial" w:hAnsi="Arial"/>
          <w:b/>
          <w:color w:val="000000" w:themeColor="text1"/>
          <w:sz w:val="34"/>
        </w:rPr>
        <w:t>C HÀNH - TU</w:t>
      </w:r>
      <w:r w:rsidRPr="00431DAF">
        <w:rPr>
          <w:rFonts w:ascii="Arial" w:hAnsi="Arial"/>
          <w:b/>
          <w:color w:val="000000" w:themeColor="text1"/>
          <w:sz w:val="34"/>
        </w:rPr>
        <w:t>Ầ</w:t>
      </w:r>
      <w:r w:rsidRPr="00431DAF">
        <w:rPr>
          <w:rFonts w:ascii="Arial" w:hAnsi="Arial"/>
          <w:b/>
          <w:color w:val="000000" w:themeColor="text1"/>
          <w:sz w:val="34"/>
        </w:rPr>
        <w:t>N 5</w:t>
      </w:r>
    </w:p>
    <w:p w14:paraId="4578FA4A" w14:textId="77777777" w:rsidR="00F44789" w:rsidRPr="00431DAF" w:rsidRDefault="00C3693D">
      <w:pPr>
        <w:spacing w:after="240"/>
        <w:jc w:val="center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4"/>
        </w:rPr>
        <w:t>CHƯƠNG 03: THI</w:t>
      </w:r>
      <w:r w:rsidRPr="00431DAF">
        <w:rPr>
          <w:rFonts w:ascii="Arial" w:hAnsi="Arial"/>
          <w:b/>
          <w:color w:val="000000" w:themeColor="text1"/>
          <w:sz w:val="24"/>
        </w:rPr>
        <w:t>Ế</w:t>
      </w:r>
      <w:r w:rsidRPr="00431DAF">
        <w:rPr>
          <w:rFonts w:ascii="Arial" w:hAnsi="Arial"/>
          <w:b/>
          <w:color w:val="000000" w:themeColor="text1"/>
          <w:sz w:val="24"/>
        </w:rPr>
        <w:t>T K</w:t>
      </w:r>
      <w:r w:rsidRPr="00431DAF">
        <w:rPr>
          <w:rFonts w:ascii="Arial" w:hAnsi="Arial"/>
          <w:b/>
          <w:color w:val="000000" w:themeColor="text1"/>
          <w:sz w:val="24"/>
        </w:rPr>
        <w:t>Ế</w:t>
      </w:r>
      <w:r w:rsidRPr="00431DAF">
        <w:rPr>
          <w:rFonts w:ascii="Arial" w:hAnsi="Arial"/>
          <w:b/>
          <w:color w:val="000000" w:themeColor="text1"/>
          <w:sz w:val="24"/>
        </w:rPr>
        <w:t xml:space="preserve"> LAYOUT TRONG FLUTTER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44789" w:rsidRPr="00431DAF" w14:paraId="649892E7" w14:textId="77777777">
        <w:trPr>
          <w:jc w:val="center"/>
        </w:trPr>
        <w:tc>
          <w:tcPr>
            <w:tcW w:w="9936" w:type="dxa"/>
            <w:tcBorders>
              <w:top w:val="single" w:sz="8" w:space="0" w:color="BDC3C7"/>
              <w:left w:val="single" w:sz="24" w:space="0" w:color="1A5276"/>
              <w:bottom w:val="single" w:sz="8" w:space="0" w:color="BDC3C7"/>
              <w:right w:val="single" w:sz="8" w:space="0" w:color="BDC3C7"/>
            </w:tcBorders>
            <w:shd w:val="clear" w:color="auto" w:fill="F4F6F7"/>
          </w:tcPr>
          <w:p w14:paraId="4D26CD23" w14:textId="77777777" w:rsidR="00F44789" w:rsidRPr="00431DAF" w:rsidRDefault="00C3693D">
            <w:pPr>
              <w:spacing w:before="80" w:after="80"/>
              <w:rPr>
                <w:color w:val="000000" w:themeColor="text1"/>
              </w:rPr>
            </w:pP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H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ọ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 xml:space="preserve"> và tên: 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Tr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ầ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n Dương Gia B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ả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o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br/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Mã s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ố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 xml:space="preserve"> sinh viên: 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2001240039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br/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L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ớ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p h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ọ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c ph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ầ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 xml:space="preserve">n: 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15DHTH02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br/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Môn h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>ọ</w:t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 xml:space="preserve">c: 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L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ậ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p trình di đ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ộ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t>ng (Flutter &amp; Dart)</w:t>
            </w:r>
            <w:r w:rsidRPr="00431DAF">
              <w:rPr>
                <w:rFonts w:ascii="Arial" w:hAnsi="Arial"/>
                <w:color w:val="000000" w:themeColor="text1"/>
                <w:sz w:val="20"/>
              </w:rPr>
              <w:br/>
            </w:r>
            <w:r w:rsidRPr="00431DAF">
              <w:rPr>
                <w:rFonts w:ascii="Arial" w:hAnsi="Arial"/>
                <w:b/>
                <w:color w:val="000000" w:themeColor="text1"/>
                <w:sz w:val="20"/>
              </w:rPr>
              <w:t xml:space="preserve">Github: </w:t>
            </w:r>
            <w:r w:rsidRPr="00431DAF">
              <w:rPr>
                <w:rFonts w:ascii="Arial" w:hAnsi="Arial"/>
                <w:color w:val="000000" w:themeColor="text1"/>
                <w:sz w:val="20"/>
                <w:u w:val="single"/>
              </w:rPr>
              <w:t>https://github.com/Peo051/mobile-application-development</w:t>
            </w:r>
          </w:p>
        </w:tc>
      </w:tr>
    </w:tbl>
    <w:p w14:paraId="721817A4" w14:textId="77777777" w:rsidR="00F44789" w:rsidRPr="00431DAF" w:rsidRDefault="00C3693D">
      <w:pPr>
        <w:keepNext/>
        <w:spacing w:before="320" w:after="12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7"/>
        </w:rPr>
        <w:t>BÀI T</w:t>
      </w:r>
      <w:r w:rsidRPr="00431DAF">
        <w:rPr>
          <w:rFonts w:ascii="Arial" w:hAnsi="Arial"/>
          <w:b/>
          <w:color w:val="000000" w:themeColor="text1"/>
          <w:sz w:val="27"/>
        </w:rPr>
        <w:t>Ậ</w:t>
      </w:r>
      <w:r w:rsidRPr="00431DAF">
        <w:rPr>
          <w:rFonts w:ascii="Arial" w:hAnsi="Arial"/>
          <w:b/>
          <w:color w:val="000000" w:themeColor="text1"/>
          <w:sz w:val="27"/>
        </w:rPr>
        <w:t>P 04: THI</w:t>
      </w:r>
      <w:r w:rsidRPr="00431DAF">
        <w:rPr>
          <w:rFonts w:ascii="Arial" w:hAnsi="Arial"/>
          <w:b/>
          <w:color w:val="000000" w:themeColor="text1"/>
          <w:sz w:val="27"/>
        </w:rPr>
        <w:t>Ế</w:t>
      </w:r>
      <w:r w:rsidRPr="00431DAF">
        <w:rPr>
          <w:rFonts w:ascii="Arial" w:hAnsi="Arial"/>
          <w:b/>
          <w:color w:val="000000" w:themeColor="text1"/>
          <w:sz w:val="27"/>
        </w:rPr>
        <w:t>T K</w:t>
      </w:r>
      <w:r w:rsidRPr="00431DAF">
        <w:rPr>
          <w:rFonts w:ascii="Arial" w:hAnsi="Arial"/>
          <w:b/>
          <w:color w:val="000000" w:themeColor="text1"/>
          <w:sz w:val="27"/>
        </w:rPr>
        <w:t>Ế</w:t>
      </w:r>
      <w:r w:rsidRPr="00431DAF">
        <w:rPr>
          <w:rFonts w:ascii="Arial" w:hAnsi="Arial"/>
          <w:b/>
          <w:color w:val="000000" w:themeColor="text1"/>
          <w:sz w:val="27"/>
        </w:rPr>
        <w:t xml:space="preserve"> </w:t>
      </w:r>
      <w:r w:rsidRPr="00431DAF">
        <w:rPr>
          <w:rFonts w:ascii="Arial" w:hAnsi="Arial"/>
          <w:b/>
          <w:color w:val="000000" w:themeColor="text1"/>
          <w:sz w:val="27"/>
        </w:rPr>
        <w:t>Ứ</w:t>
      </w:r>
      <w:r w:rsidRPr="00431DAF">
        <w:rPr>
          <w:rFonts w:ascii="Arial" w:hAnsi="Arial"/>
          <w:b/>
          <w:color w:val="000000" w:themeColor="text1"/>
          <w:sz w:val="27"/>
        </w:rPr>
        <w:t>NG D</w:t>
      </w:r>
      <w:r w:rsidRPr="00431DAF">
        <w:rPr>
          <w:rFonts w:ascii="Arial" w:hAnsi="Arial"/>
          <w:b/>
          <w:color w:val="000000" w:themeColor="text1"/>
          <w:sz w:val="27"/>
        </w:rPr>
        <w:t>Ụ</w:t>
      </w:r>
      <w:r w:rsidRPr="00431DAF">
        <w:rPr>
          <w:rFonts w:ascii="Arial" w:hAnsi="Arial"/>
          <w:b/>
          <w:color w:val="000000" w:themeColor="text1"/>
          <w:sz w:val="27"/>
        </w:rPr>
        <w:t>NG C</w:t>
      </w:r>
      <w:r w:rsidRPr="00431DAF">
        <w:rPr>
          <w:rFonts w:ascii="Arial" w:hAnsi="Arial"/>
          <w:b/>
          <w:color w:val="000000" w:themeColor="text1"/>
          <w:sz w:val="27"/>
        </w:rPr>
        <w:t>Ử</w:t>
      </w:r>
      <w:r w:rsidRPr="00431DAF">
        <w:rPr>
          <w:rFonts w:ascii="Arial" w:hAnsi="Arial"/>
          <w:b/>
          <w:color w:val="000000" w:themeColor="text1"/>
          <w:sz w:val="27"/>
        </w:rPr>
        <w:t>A HÀNG ĐI</w:t>
      </w:r>
      <w:r w:rsidRPr="00431DAF">
        <w:rPr>
          <w:rFonts w:ascii="Arial" w:hAnsi="Arial"/>
          <w:b/>
          <w:color w:val="000000" w:themeColor="text1"/>
          <w:sz w:val="27"/>
        </w:rPr>
        <w:t>Ệ</w:t>
      </w:r>
      <w:r w:rsidRPr="00431DAF">
        <w:rPr>
          <w:rFonts w:ascii="Arial" w:hAnsi="Arial"/>
          <w:b/>
          <w:color w:val="000000" w:themeColor="text1"/>
          <w:sz w:val="27"/>
        </w:rPr>
        <w:t>N THO</w:t>
      </w:r>
      <w:r w:rsidRPr="00431DAF">
        <w:rPr>
          <w:rFonts w:ascii="Arial" w:hAnsi="Arial"/>
          <w:b/>
          <w:color w:val="000000" w:themeColor="text1"/>
          <w:sz w:val="27"/>
        </w:rPr>
        <w:t>Ạ</w:t>
      </w:r>
      <w:r w:rsidRPr="00431DAF">
        <w:rPr>
          <w:rFonts w:ascii="Arial" w:hAnsi="Arial"/>
          <w:b/>
          <w:color w:val="000000" w:themeColor="text1"/>
          <w:sz w:val="27"/>
        </w:rPr>
        <w:t>I ĐƠN GI</w:t>
      </w:r>
      <w:r w:rsidRPr="00431DAF">
        <w:rPr>
          <w:rFonts w:ascii="Arial" w:hAnsi="Arial"/>
          <w:b/>
          <w:color w:val="000000" w:themeColor="text1"/>
          <w:sz w:val="27"/>
        </w:rPr>
        <w:t>Ả</w:t>
      </w:r>
      <w:r w:rsidRPr="00431DAF">
        <w:rPr>
          <w:rFonts w:ascii="Arial" w:hAnsi="Arial"/>
          <w:b/>
          <w:color w:val="000000" w:themeColor="text1"/>
          <w:sz w:val="27"/>
        </w:rPr>
        <w:t>N</w:t>
      </w:r>
    </w:p>
    <w:p w14:paraId="214FEA23" w14:textId="77777777" w:rsidR="00F44789" w:rsidRPr="00431DAF" w:rsidRDefault="00C3693D">
      <w:pPr>
        <w:spacing w:before="40" w:after="80"/>
        <w:rPr>
          <w:color w:val="000000" w:themeColor="text1"/>
        </w:rPr>
      </w:pPr>
      <w:r w:rsidRPr="00431DAF">
        <w:rPr>
          <w:rFonts w:ascii="Arial" w:hAnsi="Arial"/>
          <w:i/>
          <w:color w:val="000000" w:themeColor="text1"/>
          <w:sz w:val="20"/>
        </w:rPr>
        <w:t>Xây d</w:t>
      </w:r>
      <w:r w:rsidRPr="00431DAF">
        <w:rPr>
          <w:rFonts w:ascii="Arial" w:hAnsi="Arial"/>
          <w:i/>
          <w:color w:val="000000" w:themeColor="text1"/>
          <w:sz w:val="20"/>
        </w:rPr>
        <w:t>ự</w:t>
      </w:r>
      <w:r w:rsidRPr="00431DAF">
        <w:rPr>
          <w:rFonts w:ascii="Arial" w:hAnsi="Arial"/>
          <w:i/>
          <w:color w:val="000000" w:themeColor="text1"/>
          <w:sz w:val="20"/>
        </w:rPr>
        <w:t xml:space="preserve">ng </w:t>
      </w:r>
      <w:r w:rsidRPr="00431DAF">
        <w:rPr>
          <w:rFonts w:ascii="Arial" w:hAnsi="Arial"/>
          <w:i/>
          <w:color w:val="000000" w:themeColor="text1"/>
          <w:sz w:val="20"/>
        </w:rPr>
        <w:t>ứ</w:t>
      </w:r>
      <w:r w:rsidRPr="00431DAF">
        <w:rPr>
          <w:rFonts w:ascii="Arial" w:hAnsi="Arial"/>
          <w:i/>
          <w:color w:val="000000" w:themeColor="text1"/>
          <w:sz w:val="20"/>
        </w:rPr>
        <w:t>ng d</w:t>
      </w:r>
      <w:r w:rsidRPr="00431DAF">
        <w:rPr>
          <w:rFonts w:ascii="Arial" w:hAnsi="Arial"/>
          <w:i/>
          <w:color w:val="000000" w:themeColor="text1"/>
          <w:sz w:val="20"/>
        </w:rPr>
        <w:t>ụ</w:t>
      </w:r>
      <w:r w:rsidRPr="00431DAF">
        <w:rPr>
          <w:rFonts w:ascii="Arial" w:hAnsi="Arial"/>
          <w:i/>
          <w:color w:val="000000" w:themeColor="text1"/>
          <w:sz w:val="20"/>
        </w:rPr>
        <w:t>ng hoàn ch</w:t>
      </w:r>
      <w:r w:rsidRPr="00431DAF">
        <w:rPr>
          <w:rFonts w:ascii="Arial" w:hAnsi="Arial"/>
          <w:i/>
          <w:color w:val="000000" w:themeColor="text1"/>
          <w:sz w:val="20"/>
        </w:rPr>
        <w:t>ỉ</w:t>
      </w:r>
      <w:r w:rsidRPr="00431DAF">
        <w:rPr>
          <w:rFonts w:ascii="Arial" w:hAnsi="Arial"/>
          <w:i/>
          <w:color w:val="000000" w:themeColor="text1"/>
          <w:sz w:val="20"/>
        </w:rPr>
        <w:t>nh g</w:t>
      </w:r>
      <w:r w:rsidRPr="00431DAF">
        <w:rPr>
          <w:rFonts w:ascii="Arial" w:hAnsi="Arial"/>
          <w:i/>
          <w:color w:val="000000" w:themeColor="text1"/>
          <w:sz w:val="20"/>
        </w:rPr>
        <w:t>ồ</w:t>
      </w:r>
      <w:r w:rsidRPr="00431DAF">
        <w:rPr>
          <w:rFonts w:ascii="Arial" w:hAnsi="Arial"/>
          <w:i/>
          <w:color w:val="000000" w:themeColor="text1"/>
          <w:sz w:val="20"/>
        </w:rPr>
        <w:t>m: Màn hình gi</w:t>
      </w:r>
      <w:r w:rsidRPr="00431DAF">
        <w:rPr>
          <w:rFonts w:ascii="Arial" w:hAnsi="Arial"/>
          <w:i/>
          <w:color w:val="000000" w:themeColor="text1"/>
          <w:sz w:val="20"/>
        </w:rPr>
        <w:t>ớ</w:t>
      </w:r>
      <w:r w:rsidRPr="00431DAF">
        <w:rPr>
          <w:rFonts w:ascii="Arial" w:hAnsi="Arial"/>
          <w:i/>
          <w:color w:val="000000" w:themeColor="text1"/>
          <w:sz w:val="20"/>
        </w:rPr>
        <w:t>i thi</w:t>
      </w:r>
      <w:r w:rsidRPr="00431DAF">
        <w:rPr>
          <w:rFonts w:ascii="Arial" w:hAnsi="Arial"/>
          <w:i/>
          <w:color w:val="000000" w:themeColor="text1"/>
          <w:sz w:val="20"/>
        </w:rPr>
        <w:t>ệ</w:t>
      </w:r>
      <w:r w:rsidRPr="00431DAF">
        <w:rPr>
          <w:rFonts w:ascii="Arial" w:hAnsi="Arial"/>
          <w:i/>
          <w:color w:val="000000" w:themeColor="text1"/>
          <w:sz w:val="20"/>
        </w:rPr>
        <w:t>u (Intro), Màn hình C</w:t>
      </w:r>
      <w:r w:rsidRPr="00431DAF">
        <w:rPr>
          <w:rFonts w:ascii="Arial" w:hAnsi="Arial"/>
          <w:i/>
          <w:color w:val="000000" w:themeColor="text1"/>
          <w:sz w:val="20"/>
        </w:rPr>
        <w:t>ử</w:t>
      </w:r>
      <w:r w:rsidRPr="00431DAF">
        <w:rPr>
          <w:rFonts w:ascii="Arial" w:hAnsi="Arial"/>
          <w:i/>
          <w:color w:val="000000" w:themeColor="text1"/>
          <w:sz w:val="20"/>
        </w:rPr>
        <w:t>a hàng (Shop) danh sách đi</w:t>
      </w:r>
      <w:r w:rsidRPr="00431DAF">
        <w:rPr>
          <w:rFonts w:ascii="Arial" w:hAnsi="Arial"/>
          <w:i/>
          <w:color w:val="000000" w:themeColor="text1"/>
          <w:sz w:val="20"/>
        </w:rPr>
        <w:t>ệ</w:t>
      </w:r>
      <w:r w:rsidRPr="00431DAF">
        <w:rPr>
          <w:rFonts w:ascii="Arial" w:hAnsi="Arial"/>
          <w:i/>
          <w:color w:val="000000" w:themeColor="text1"/>
          <w:sz w:val="20"/>
        </w:rPr>
        <w:t>n tho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i cu</w:t>
      </w:r>
      <w:r w:rsidRPr="00431DAF">
        <w:rPr>
          <w:rFonts w:ascii="Arial" w:hAnsi="Arial"/>
          <w:i/>
          <w:color w:val="000000" w:themeColor="text1"/>
          <w:sz w:val="20"/>
        </w:rPr>
        <w:t>ộ</w:t>
      </w:r>
      <w:r w:rsidRPr="00431DAF">
        <w:rPr>
          <w:rFonts w:ascii="Arial" w:hAnsi="Arial"/>
          <w:i/>
          <w:color w:val="000000" w:themeColor="text1"/>
          <w:sz w:val="20"/>
        </w:rPr>
        <w:t>n ngang, Menu Drawer đi</w:t>
      </w:r>
      <w:r w:rsidRPr="00431DAF">
        <w:rPr>
          <w:rFonts w:ascii="Arial" w:hAnsi="Arial"/>
          <w:i/>
          <w:color w:val="000000" w:themeColor="text1"/>
          <w:sz w:val="20"/>
        </w:rPr>
        <w:t>ề</w:t>
      </w:r>
      <w:r w:rsidRPr="00431DAF">
        <w:rPr>
          <w:rFonts w:ascii="Arial" w:hAnsi="Arial"/>
          <w:i/>
          <w:color w:val="000000" w:themeColor="text1"/>
          <w:sz w:val="20"/>
        </w:rPr>
        <w:t>u hư</w:t>
      </w:r>
      <w:r w:rsidRPr="00431DAF">
        <w:rPr>
          <w:rFonts w:ascii="Arial" w:hAnsi="Arial"/>
          <w:i/>
          <w:color w:val="000000" w:themeColor="text1"/>
          <w:sz w:val="20"/>
        </w:rPr>
        <w:t>ớ</w:t>
      </w:r>
      <w:r w:rsidRPr="00431DAF">
        <w:rPr>
          <w:rFonts w:ascii="Arial" w:hAnsi="Arial"/>
          <w:i/>
          <w:color w:val="000000" w:themeColor="text1"/>
          <w:sz w:val="20"/>
        </w:rPr>
        <w:t>ng, H</w:t>
      </w:r>
      <w:r w:rsidRPr="00431DAF">
        <w:rPr>
          <w:rFonts w:ascii="Arial" w:hAnsi="Arial"/>
          <w:i/>
          <w:color w:val="000000" w:themeColor="text1"/>
          <w:sz w:val="20"/>
        </w:rPr>
        <w:t>ộ</w:t>
      </w:r>
      <w:r w:rsidRPr="00431DAF">
        <w:rPr>
          <w:rFonts w:ascii="Arial" w:hAnsi="Arial"/>
          <w:i/>
          <w:color w:val="000000" w:themeColor="text1"/>
          <w:sz w:val="20"/>
        </w:rPr>
        <w:t>p tho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i thêm vào gi</w:t>
      </w:r>
      <w:r w:rsidRPr="00431DAF">
        <w:rPr>
          <w:rFonts w:ascii="Arial" w:hAnsi="Arial"/>
          <w:i/>
          <w:color w:val="000000" w:themeColor="text1"/>
          <w:sz w:val="20"/>
        </w:rPr>
        <w:t>ỏ</w:t>
      </w:r>
      <w:r w:rsidRPr="00431DAF">
        <w:rPr>
          <w:rFonts w:ascii="Arial" w:hAnsi="Arial"/>
          <w:i/>
          <w:color w:val="000000" w:themeColor="text1"/>
          <w:sz w:val="20"/>
        </w:rPr>
        <w:t>, Màn hình Gi</w:t>
      </w:r>
      <w:r w:rsidRPr="00431DAF">
        <w:rPr>
          <w:rFonts w:ascii="Arial" w:hAnsi="Arial"/>
          <w:i/>
          <w:color w:val="000000" w:themeColor="text1"/>
          <w:sz w:val="20"/>
        </w:rPr>
        <w:t>ỏ</w:t>
      </w:r>
      <w:r w:rsidRPr="00431DAF">
        <w:rPr>
          <w:rFonts w:ascii="Arial" w:hAnsi="Arial"/>
          <w:i/>
          <w:color w:val="000000" w:themeColor="text1"/>
          <w:sz w:val="20"/>
        </w:rPr>
        <w:t xml:space="preserve"> hàng (Cart) v</w:t>
      </w:r>
      <w:r w:rsidRPr="00431DAF">
        <w:rPr>
          <w:rFonts w:ascii="Arial" w:hAnsi="Arial"/>
          <w:i/>
          <w:color w:val="000000" w:themeColor="text1"/>
          <w:sz w:val="20"/>
        </w:rPr>
        <w:t>ớ</w:t>
      </w:r>
      <w:r w:rsidRPr="00431DAF">
        <w:rPr>
          <w:rFonts w:ascii="Arial" w:hAnsi="Arial"/>
          <w:i/>
          <w:color w:val="000000" w:themeColor="text1"/>
          <w:sz w:val="20"/>
        </w:rPr>
        <w:t>i ch</w:t>
      </w:r>
      <w:r w:rsidRPr="00431DAF">
        <w:rPr>
          <w:rFonts w:ascii="Arial" w:hAnsi="Arial"/>
          <w:i/>
          <w:color w:val="000000" w:themeColor="text1"/>
          <w:sz w:val="20"/>
        </w:rPr>
        <w:t>ứ</w:t>
      </w:r>
      <w:r w:rsidRPr="00431DAF">
        <w:rPr>
          <w:rFonts w:ascii="Arial" w:hAnsi="Arial"/>
          <w:i/>
          <w:color w:val="000000" w:themeColor="text1"/>
          <w:sz w:val="20"/>
        </w:rPr>
        <w:t>c năng xóa và h</w:t>
      </w:r>
      <w:r w:rsidRPr="00431DAF">
        <w:rPr>
          <w:rFonts w:ascii="Arial" w:hAnsi="Arial"/>
          <w:i/>
          <w:color w:val="000000" w:themeColor="text1"/>
          <w:sz w:val="20"/>
        </w:rPr>
        <w:t>ộ</w:t>
      </w:r>
      <w:r w:rsidRPr="00431DAF">
        <w:rPr>
          <w:rFonts w:ascii="Arial" w:hAnsi="Arial"/>
          <w:i/>
          <w:color w:val="000000" w:themeColor="text1"/>
          <w:sz w:val="20"/>
        </w:rPr>
        <w:t>p tho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i thanh toán.</w:t>
      </w:r>
    </w:p>
    <w:p w14:paraId="11D6086D" w14:textId="77777777" w:rsidR="00F44789" w:rsidRPr="00431DAF" w:rsidRDefault="00C3693D">
      <w:pPr>
        <w:keepNext/>
        <w:spacing w:before="240" w:after="8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3"/>
        </w:rPr>
        <w:t>1. Màn hình Gi</w:t>
      </w:r>
      <w:r w:rsidRPr="00431DAF">
        <w:rPr>
          <w:rFonts w:ascii="Arial" w:hAnsi="Arial"/>
          <w:b/>
          <w:color w:val="000000" w:themeColor="text1"/>
          <w:sz w:val="23"/>
        </w:rPr>
        <w:t>ớ</w:t>
      </w:r>
      <w:r w:rsidRPr="00431DAF">
        <w:rPr>
          <w:rFonts w:ascii="Arial" w:hAnsi="Arial"/>
          <w:b/>
          <w:color w:val="000000" w:themeColor="text1"/>
          <w:sz w:val="23"/>
        </w:rPr>
        <w:t>i thi</w:t>
      </w:r>
      <w:r w:rsidRPr="00431DAF">
        <w:rPr>
          <w:rFonts w:ascii="Arial" w:hAnsi="Arial"/>
          <w:b/>
          <w:color w:val="000000" w:themeColor="text1"/>
          <w:sz w:val="23"/>
        </w:rPr>
        <w:t>ệ</w:t>
      </w:r>
      <w:r w:rsidRPr="00431DAF">
        <w:rPr>
          <w:rFonts w:ascii="Arial" w:hAnsi="Arial"/>
          <w:b/>
          <w:color w:val="000000" w:themeColor="text1"/>
          <w:sz w:val="23"/>
        </w:rPr>
        <w:t>u c</w:t>
      </w:r>
      <w:r w:rsidRPr="00431DAF">
        <w:rPr>
          <w:rFonts w:ascii="Arial" w:hAnsi="Arial"/>
          <w:b/>
          <w:color w:val="000000" w:themeColor="text1"/>
          <w:sz w:val="23"/>
        </w:rPr>
        <w:t>ử</w:t>
      </w:r>
      <w:r w:rsidRPr="00431DAF">
        <w:rPr>
          <w:rFonts w:ascii="Arial" w:hAnsi="Arial"/>
          <w:b/>
          <w:color w:val="000000" w:themeColor="text1"/>
          <w:sz w:val="23"/>
        </w:rPr>
        <w:t>a hàng (IntroScreen)</w:t>
      </w:r>
    </w:p>
    <w:p w14:paraId="5B0DEA8E" w14:textId="77777777" w:rsidR="00F44789" w:rsidRPr="00431DAF" w:rsidRDefault="00C3693D">
      <w:pPr>
        <w:spacing w:before="40" w:after="80"/>
        <w:rPr>
          <w:color w:val="000000" w:themeColor="text1"/>
        </w:rPr>
      </w:pPr>
      <w:r w:rsidRPr="00431DAF">
        <w:rPr>
          <w:rFonts w:ascii="Arial" w:hAnsi="Arial"/>
          <w:i/>
          <w:color w:val="000000" w:themeColor="text1"/>
          <w:sz w:val="20"/>
        </w:rPr>
        <w:t>Màn hình m</w:t>
      </w:r>
      <w:r w:rsidRPr="00431DAF">
        <w:rPr>
          <w:rFonts w:ascii="Arial" w:hAnsi="Arial"/>
          <w:i/>
          <w:color w:val="000000" w:themeColor="text1"/>
          <w:sz w:val="20"/>
        </w:rPr>
        <w:t>ở</w:t>
      </w:r>
      <w:r w:rsidRPr="00431DAF">
        <w:rPr>
          <w:rFonts w:ascii="Arial" w:hAnsi="Arial"/>
          <w:i/>
          <w:color w:val="000000" w:themeColor="text1"/>
          <w:sz w:val="20"/>
        </w:rPr>
        <w:t xml:space="preserve"> đ</w:t>
      </w:r>
      <w:r w:rsidRPr="00431DAF">
        <w:rPr>
          <w:rFonts w:ascii="Arial" w:hAnsi="Arial"/>
          <w:i/>
          <w:color w:val="000000" w:themeColor="text1"/>
          <w:sz w:val="20"/>
        </w:rPr>
        <w:t>ầ</w:t>
      </w:r>
      <w:r w:rsidRPr="00431DAF">
        <w:rPr>
          <w:rFonts w:ascii="Arial" w:hAnsi="Arial"/>
          <w:i/>
          <w:color w:val="000000" w:themeColor="text1"/>
          <w:sz w:val="20"/>
        </w:rPr>
        <w:t>u v</w:t>
      </w:r>
      <w:r w:rsidRPr="00431DAF">
        <w:rPr>
          <w:rFonts w:ascii="Arial" w:hAnsi="Arial"/>
          <w:i/>
          <w:color w:val="000000" w:themeColor="text1"/>
          <w:sz w:val="20"/>
        </w:rPr>
        <w:t>ớ</w:t>
      </w:r>
      <w:r w:rsidRPr="00431DAF">
        <w:rPr>
          <w:rFonts w:ascii="Arial" w:hAnsi="Arial"/>
          <w:i/>
          <w:color w:val="000000" w:themeColor="text1"/>
          <w:sz w:val="20"/>
        </w:rPr>
        <w:t>i logo HUIT tròn, tên c</w:t>
      </w:r>
      <w:r w:rsidRPr="00431DAF">
        <w:rPr>
          <w:rFonts w:ascii="Arial" w:hAnsi="Arial"/>
          <w:i/>
          <w:color w:val="000000" w:themeColor="text1"/>
          <w:sz w:val="20"/>
        </w:rPr>
        <w:t>ử</w:t>
      </w:r>
      <w:r w:rsidRPr="00431DAF">
        <w:rPr>
          <w:rFonts w:ascii="Arial" w:hAnsi="Arial"/>
          <w:i/>
          <w:color w:val="000000" w:themeColor="text1"/>
          <w:sz w:val="20"/>
        </w:rPr>
        <w:t>a hàng, đ</w:t>
      </w:r>
      <w:r w:rsidRPr="00431DAF">
        <w:rPr>
          <w:rFonts w:ascii="Arial" w:hAnsi="Arial"/>
          <w:i/>
          <w:color w:val="000000" w:themeColor="text1"/>
          <w:sz w:val="20"/>
        </w:rPr>
        <w:t>ị</w:t>
      </w:r>
      <w:r w:rsidRPr="00431DAF">
        <w:rPr>
          <w:rFonts w:ascii="Arial" w:hAnsi="Arial"/>
          <w:i/>
          <w:color w:val="000000" w:themeColor="text1"/>
          <w:sz w:val="20"/>
        </w:rPr>
        <w:t>a ch</w:t>
      </w:r>
      <w:r w:rsidRPr="00431DAF">
        <w:rPr>
          <w:rFonts w:ascii="Arial" w:hAnsi="Arial"/>
          <w:i/>
          <w:color w:val="000000" w:themeColor="text1"/>
          <w:sz w:val="20"/>
        </w:rPr>
        <w:t>ỉ</w:t>
      </w:r>
      <w:r w:rsidRPr="00431DAF">
        <w:rPr>
          <w:rFonts w:ascii="Arial" w:hAnsi="Arial"/>
          <w:i/>
          <w:color w:val="000000" w:themeColor="text1"/>
          <w:sz w:val="20"/>
        </w:rPr>
        <w:t xml:space="preserve"> và nút chuy</w:t>
      </w:r>
      <w:r w:rsidRPr="00431DAF">
        <w:rPr>
          <w:rFonts w:ascii="Arial" w:hAnsi="Arial"/>
          <w:i/>
          <w:color w:val="000000" w:themeColor="text1"/>
          <w:sz w:val="20"/>
        </w:rPr>
        <w:t>ể</w:t>
      </w:r>
      <w:r w:rsidRPr="00431DAF">
        <w:rPr>
          <w:rFonts w:ascii="Arial" w:hAnsi="Arial"/>
          <w:i/>
          <w:color w:val="000000" w:themeColor="text1"/>
          <w:sz w:val="20"/>
        </w:rPr>
        <w:t>n ti</w:t>
      </w:r>
      <w:r w:rsidRPr="00431DAF">
        <w:rPr>
          <w:rFonts w:ascii="Arial" w:hAnsi="Arial"/>
          <w:i/>
          <w:color w:val="000000" w:themeColor="text1"/>
          <w:sz w:val="20"/>
        </w:rPr>
        <w:t>ế</w:t>
      </w:r>
      <w:r w:rsidRPr="00431DAF">
        <w:rPr>
          <w:rFonts w:ascii="Arial" w:hAnsi="Arial"/>
          <w:i/>
          <w:color w:val="000000" w:themeColor="text1"/>
          <w:sz w:val="20"/>
        </w:rPr>
        <w:t>p bo tròn viên thu</w:t>
      </w:r>
      <w:r w:rsidRPr="00431DAF">
        <w:rPr>
          <w:rFonts w:ascii="Arial" w:hAnsi="Arial"/>
          <w:i/>
          <w:color w:val="000000" w:themeColor="text1"/>
          <w:sz w:val="20"/>
        </w:rPr>
        <w:t>ố</w:t>
      </w:r>
      <w:r w:rsidRPr="00431DAF">
        <w:rPr>
          <w:rFonts w:ascii="Arial" w:hAnsi="Arial"/>
          <w:i/>
          <w:color w:val="000000" w:themeColor="text1"/>
          <w:sz w:val="20"/>
        </w:rPr>
        <w:t>c.</w:t>
      </w:r>
    </w:p>
    <w:p w14:paraId="3FEC22D3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t>a) Source code t</w:t>
      </w:r>
      <w:r w:rsidRPr="00431DAF">
        <w:rPr>
          <w:rFonts w:ascii="Arial" w:hAnsi="Arial"/>
          <w:b/>
          <w:color w:val="000000" w:themeColor="text1"/>
          <w:sz w:val="20"/>
        </w:rPr>
        <w:t>ạ</w:t>
      </w:r>
      <w:r w:rsidRPr="00431DAF">
        <w:rPr>
          <w:rFonts w:ascii="Arial" w:hAnsi="Arial"/>
          <w:b/>
          <w:color w:val="000000" w:themeColor="text1"/>
          <w:sz w:val="20"/>
        </w:rPr>
        <w:t>o màn hình Gi</w:t>
      </w:r>
      <w:r w:rsidRPr="00431DAF">
        <w:rPr>
          <w:rFonts w:ascii="Arial" w:hAnsi="Arial"/>
          <w:b/>
          <w:color w:val="000000" w:themeColor="text1"/>
          <w:sz w:val="20"/>
        </w:rPr>
        <w:t>ớ</w:t>
      </w:r>
      <w:r w:rsidRPr="00431DAF">
        <w:rPr>
          <w:rFonts w:ascii="Arial" w:hAnsi="Arial"/>
          <w:b/>
          <w:color w:val="000000" w:themeColor="text1"/>
          <w:sz w:val="20"/>
        </w:rPr>
        <w:t>i thi</w:t>
      </w:r>
      <w:r w:rsidRPr="00431DAF">
        <w:rPr>
          <w:rFonts w:ascii="Arial" w:hAnsi="Arial"/>
          <w:b/>
          <w:color w:val="000000" w:themeColor="text1"/>
          <w:sz w:val="20"/>
        </w:rPr>
        <w:t>ệ</w:t>
      </w:r>
      <w:r w:rsidRPr="00431DAF">
        <w:rPr>
          <w:rFonts w:ascii="Arial" w:hAnsi="Arial"/>
          <w:b/>
          <w:color w:val="000000" w:themeColor="text1"/>
          <w:sz w:val="20"/>
        </w:rPr>
        <w:t>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44789" w:rsidRPr="00431DAF" w14:paraId="79838754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0DF4D" w14:textId="77777777" w:rsidR="00F44789" w:rsidRPr="00431DAF" w:rsidRDefault="00C3693D">
            <w:pPr>
              <w:spacing w:before="40" w:after="40"/>
              <w:rPr>
                <w:color w:val="000000" w:themeColor="text1"/>
              </w:rPr>
            </w:pP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t>// --- lib/screens/intro_screen.dart ---</w:t>
            </w: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class IntroScreen extends StatelessWidget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const IntroScreen({super.key});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@override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Widget build(BuildContext context)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return Scaffold(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backgroundColor: const Color(0xFFE0E0E0),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body: SafeArea(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child: Center(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child: Padding(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padding: const EdgeInsets.symmetric(horizontal: 32),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child: Column(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mainAxisAlignment: MainAxisAlignment.center,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children: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// Logo trư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ờ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 HUIT tròn l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ớ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n 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ở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ữ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màn hình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Container(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width: 170,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height: 170,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decoration: const BoxDecoration(shape: BoxShape.circle),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child: ClipOval(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child: Image.asset('assets/images/logo_huit.png', fit: BoxFit.contain),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const SizedBox(height: 32),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// Tiêu đ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ề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C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hàng đi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ệ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tho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const Text(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'C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hàng đi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ệ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tho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i',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style: TextStyle(fontSize: 22, fontWeight: FontWeight.bold),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textAlign: TextAlign.center,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const SizedBox(height: 12),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// Đ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ị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ch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ỉ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c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hàng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            const Text(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'140 Lê Tr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ọ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 T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ấ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n, Tân Phú, TP.H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ồ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Chí Minh',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style: TextStyle(fontSize: 13.5, color: Colors.black54),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textAlign: TextAlign.center,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const SizedBox(height: 36),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// Nút hình viên thu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ố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c màu tr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ắ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 chuy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ể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sang ShopScreen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InkWell(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onTap: ()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Navigator.push(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context,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MaterialPageRoute(builder: (context) =&gt; const ShopScreen()),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},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borderRadius: BorderRadius.circular(30),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child: Container(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  padding: const EdgeInsets.symmetric(horizontal: 26, vertical: 12),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decoration: BoxDecoration(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color: Colors.white,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borderRadius: BorderRadius.circular(30),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boxShadow: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BoxShadow(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color: Colors.black.withOpacity(0.08),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blurRadius: 10,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offset: const Offset(0, 4),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child: const Icon(Icons.arrow_forward, color: Colors.black54, size: 22),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}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</w:p>
        </w:tc>
      </w:tr>
    </w:tbl>
    <w:p w14:paraId="45EB931B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lastRenderedPageBreak/>
        <w:t>b) K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t qu</w:t>
      </w:r>
      <w:r w:rsidRPr="00431DAF">
        <w:rPr>
          <w:rFonts w:ascii="Arial" w:hAnsi="Arial"/>
          <w:b/>
          <w:color w:val="000000" w:themeColor="text1"/>
          <w:sz w:val="20"/>
        </w:rPr>
        <w:t>ả</w:t>
      </w:r>
      <w:r w:rsidRPr="00431DAF">
        <w:rPr>
          <w:rFonts w:ascii="Arial" w:hAnsi="Arial"/>
          <w:b/>
          <w:color w:val="000000" w:themeColor="text1"/>
          <w:sz w:val="20"/>
        </w:rPr>
        <w:t xml:space="preserve"> giao di</w:t>
      </w:r>
      <w:r w:rsidRPr="00431DAF">
        <w:rPr>
          <w:rFonts w:ascii="Arial" w:hAnsi="Arial"/>
          <w:b/>
          <w:color w:val="000000" w:themeColor="text1"/>
          <w:sz w:val="20"/>
        </w:rPr>
        <w:t>ệ</w:t>
      </w:r>
      <w:r w:rsidRPr="00431DAF">
        <w:rPr>
          <w:rFonts w:ascii="Arial" w:hAnsi="Arial"/>
          <w:b/>
          <w:color w:val="000000" w:themeColor="text1"/>
          <w:sz w:val="20"/>
        </w:rPr>
        <w:t>n th</w:t>
      </w:r>
      <w:r w:rsidRPr="00431DAF">
        <w:rPr>
          <w:rFonts w:ascii="Arial" w:hAnsi="Arial"/>
          <w:b/>
          <w:color w:val="000000" w:themeColor="text1"/>
          <w:sz w:val="20"/>
        </w:rPr>
        <w:t>ự</w:t>
      </w:r>
      <w:r w:rsidRPr="00431DAF">
        <w:rPr>
          <w:rFonts w:ascii="Arial" w:hAnsi="Arial"/>
          <w:b/>
          <w:color w:val="000000" w:themeColor="text1"/>
          <w:sz w:val="20"/>
        </w:rPr>
        <w:t>c t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:</w:t>
      </w:r>
    </w:p>
    <w:p w14:paraId="79775ABB" w14:textId="77777777" w:rsidR="00F44789" w:rsidRPr="00431DAF" w:rsidRDefault="00C3693D">
      <w:pPr>
        <w:spacing w:before="80" w:after="160"/>
        <w:jc w:val="center"/>
        <w:rPr>
          <w:color w:val="000000" w:themeColor="text1"/>
        </w:rPr>
      </w:pPr>
      <w:r w:rsidRPr="00431DAF">
        <w:rPr>
          <w:noProof/>
          <w:color w:val="000000" w:themeColor="text1"/>
        </w:rPr>
        <w:drawing>
          <wp:inline distT="0" distB="0" distL="0" distR="0" wp14:anchorId="7A6B349D" wp14:editId="7DCE5235">
            <wp:extent cx="2560320" cy="55407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bai4_01_intr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B5A9" w14:textId="77777777" w:rsidR="00F44789" w:rsidRPr="00431DAF" w:rsidRDefault="00C3693D">
      <w:pPr>
        <w:keepNext/>
        <w:spacing w:before="240" w:after="8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3"/>
        </w:rPr>
        <w:t>2. Màn hình C</w:t>
      </w:r>
      <w:r w:rsidRPr="00431DAF">
        <w:rPr>
          <w:rFonts w:ascii="Arial" w:hAnsi="Arial"/>
          <w:b/>
          <w:color w:val="000000" w:themeColor="text1"/>
          <w:sz w:val="23"/>
        </w:rPr>
        <w:t>ử</w:t>
      </w:r>
      <w:r w:rsidRPr="00431DAF">
        <w:rPr>
          <w:rFonts w:ascii="Arial" w:hAnsi="Arial"/>
          <w:b/>
          <w:color w:val="000000" w:themeColor="text1"/>
          <w:sz w:val="23"/>
        </w:rPr>
        <w:t>a hàng (ShopScreen - Danh sách s</w:t>
      </w:r>
      <w:r w:rsidRPr="00431DAF">
        <w:rPr>
          <w:rFonts w:ascii="Arial" w:hAnsi="Arial"/>
          <w:b/>
          <w:color w:val="000000" w:themeColor="text1"/>
          <w:sz w:val="23"/>
        </w:rPr>
        <w:t>ả</w:t>
      </w:r>
      <w:r w:rsidRPr="00431DAF">
        <w:rPr>
          <w:rFonts w:ascii="Arial" w:hAnsi="Arial"/>
          <w:b/>
          <w:color w:val="000000" w:themeColor="text1"/>
          <w:sz w:val="23"/>
        </w:rPr>
        <w:t>n ph</w:t>
      </w:r>
      <w:r w:rsidRPr="00431DAF">
        <w:rPr>
          <w:rFonts w:ascii="Arial" w:hAnsi="Arial"/>
          <w:b/>
          <w:color w:val="000000" w:themeColor="text1"/>
          <w:sz w:val="23"/>
        </w:rPr>
        <w:t>ẩ</w:t>
      </w:r>
      <w:r w:rsidRPr="00431DAF">
        <w:rPr>
          <w:rFonts w:ascii="Arial" w:hAnsi="Arial"/>
          <w:b/>
          <w:color w:val="000000" w:themeColor="text1"/>
          <w:sz w:val="23"/>
        </w:rPr>
        <w:t>m)</w:t>
      </w:r>
    </w:p>
    <w:p w14:paraId="31A60CCE" w14:textId="77777777" w:rsidR="00F44789" w:rsidRPr="00431DAF" w:rsidRDefault="00C3693D">
      <w:pPr>
        <w:spacing w:before="40" w:after="80"/>
        <w:rPr>
          <w:color w:val="000000" w:themeColor="text1"/>
        </w:rPr>
      </w:pPr>
      <w:r w:rsidRPr="00431DAF">
        <w:rPr>
          <w:rFonts w:ascii="Arial" w:hAnsi="Arial"/>
          <w:i/>
          <w:color w:val="000000" w:themeColor="text1"/>
          <w:sz w:val="20"/>
        </w:rPr>
        <w:t>Giao di</w:t>
      </w:r>
      <w:r w:rsidRPr="00431DAF">
        <w:rPr>
          <w:rFonts w:ascii="Arial" w:hAnsi="Arial"/>
          <w:i/>
          <w:color w:val="000000" w:themeColor="text1"/>
          <w:sz w:val="20"/>
        </w:rPr>
        <w:t>ệ</w:t>
      </w:r>
      <w:r w:rsidRPr="00431DAF">
        <w:rPr>
          <w:rFonts w:ascii="Arial" w:hAnsi="Arial"/>
          <w:i/>
          <w:color w:val="000000" w:themeColor="text1"/>
          <w:sz w:val="20"/>
        </w:rPr>
        <w:t>n C</w:t>
      </w:r>
      <w:r w:rsidRPr="00431DAF">
        <w:rPr>
          <w:rFonts w:ascii="Arial" w:hAnsi="Arial"/>
          <w:i/>
          <w:color w:val="000000" w:themeColor="text1"/>
          <w:sz w:val="20"/>
        </w:rPr>
        <w:t>ử</w:t>
      </w:r>
      <w:r w:rsidRPr="00431DAF">
        <w:rPr>
          <w:rFonts w:ascii="Arial" w:hAnsi="Arial"/>
          <w:i/>
          <w:color w:val="000000" w:themeColor="text1"/>
          <w:sz w:val="20"/>
        </w:rPr>
        <w:t>a hàng đi</w:t>
      </w:r>
      <w:r w:rsidRPr="00431DAF">
        <w:rPr>
          <w:rFonts w:ascii="Arial" w:hAnsi="Arial"/>
          <w:i/>
          <w:color w:val="000000" w:themeColor="text1"/>
          <w:sz w:val="20"/>
        </w:rPr>
        <w:t>ệ</w:t>
      </w:r>
      <w:r w:rsidRPr="00431DAF">
        <w:rPr>
          <w:rFonts w:ascii="Arial" w:hAnsi="Arial"/>
          <w:i/>
          <w:color w:val="000000" w:themeColor="text1"/>
          <w:sz w:val="20"/>
        </w:rPr>
        <w:t>n tho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i v</w:t>
      </w:r>
      <w:r w:rsidRPr="00431DAF">
        <w:rPr>
          <w:rFonts w:ascii="Arial" w:hAnsi="Arial"/>
          <w:i/>
          <w:color w:val="000000" w:themeColor="text1"/>
          <w:sz w:val="20"/>
        </w:rPr>
        <w:t>ớ</w:t>
      </w:r>
      <w:r w:rsidRPr="00431DAF">
        <w:rPr>
          <w:rFonts w:ascii="Arial" w:hAnsi="Arial"/>
          <w:i/>
          <w:color w:val="000000" w:themeColor="text1"/>
          <w:sz w:val="20"/>
        </w:rPr>
        <w:t>i AppBar màu vàng cam, danh sách s</w:t>
      </w:r>
      <w:r w:rsidRPr="00431DAF">
        <w:rPr>
          <w:rFonts w:ascii="Arial" w:hAnsi="Arial"/>
          <w:i/>
          <w:color w:val="000000" w:themeColor="text1"/>
          <w:sz w:val="20"/>
        </w:rPr>
        <w:t>ả</w:t>
      </w:r>
      <w:r w:rsidRPr="00431DAF">
        <w:rPr>
          <w:rFonts w:ascii="Arial" w:hAnsi="Arial"/>
          <w:i/>
          <w:color w:val="000000" w:themeColor="text1"/>
          <w:sz w:val="20"/>
        </w:rPr>
        <w:t>n ph</w:t>
      </w:r>
      <w:r w:rsidRPr="00431DAF">
        <w:rPr>
          <w:rFonts w:ascii="Arial" w:hAnsi="Arial"/>
          <w:i/>
          <w:color w:val="000000" w:themeColor="text1"/>
          <w:sz w:val="20"/>
        </w:rPr>
        <w:t>ẩ</w:t>
      </w:r>
      <w:r w:rsidRPr="00431DAF">
        <w:rPr>
          <w:rFonts w:ascii="Arial" w:hAnsi="Arial"/>
          <w:i/>
          <w:color w:val="000000" w:themeColor="text1"/>
          <w:sz w:val="20"/>
        </w:rPr>
        <w:t>m hi</w:t>
      </w:r>
      <w:r w:rsidRPr="00431DAF">
        <w:rPr>
          <w:rFonts w:ascii="Arial" w:hAnsi="Arial"/>
          <w:i/>
          <w:color w:val="000000" w:themeColor="text1"/>
          <w:sz w:val="20"/>
        </w:rPr>
        <w:t>ể</w:t>
      </w:r>
      <w:r w:rsidRPr="00431DAF">
        <w:rPr>
          <w:rFonts w:ascii="Arial" w:hAnsi="Arial"/>
          <w:i/>
          <w:color w:val="000000" w:themeColor="text1"/>
          <w:sz w:val="20"/>
        </w:rPr>
        <w:t>n th</w:t>
      </w:r>
      <w:r w:rsidRPr="00431DAF">
        <w:rPr>
          <w:rFonts w:ascii="Arial" w:hAnsi="Arial"/>
          <w:i/>
          <w:color w:val="000000" w:themeColor="text1"/>
          <w:sz w:val="20"/>
        </w:rPr>
        <w:t>ị</w:t>
      </w:r>
      <w:r w:rsidRPr="00431DAF">
        <w:rPr>
          <w:rFonts w:ascii="Arial" w:hAnsi="Arial"/>
          <w:i/>
          <w:color w:val="000000" w:themeColor="text1"/>
          <w:sz w:val="20"/>
        </w:rPr>
        <w:t xml:space="preserve"> dư</w:t>
      </w:r>
      <w:r w:rsidRPr="00431DAF">
        <w:rPr>
          <w:rFonts w:ascii="Arial" w:hAnsi="Arial"/>
          <w:i/>
          <w:color w:val="000000" w:themeColor="text1"/>
          <w:sz w:val="20"/>
        </w:rPr>
        <w:t>ớ</w:t>
      </w:r>
      <w:r w:rsidRPr="00431DAF">
        <w:rPr>
          <w:rFonts w:ascii="Arial" w:hAnsi="Arial"/>
          <w:i/>
          <w:color w:val="000000" w:themeColor="text1"/>
          <w:sz w:val="20"/>
        </w:rPr>
        <w:t>i d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ng th</w:t>
      </w:r>
      <w:r w:rsidRPr="00431DAF">
        <w:rPr>
          <w:rFonts w:ascii="Arial" w:hAnsi="Arial"/>
          <w:i/>
          <w:color w:val="000000" w:themeColor="text1"/>
          <w:sz w:val="20"/>
        </w:rPr>
        <w:t>ẻ</w:t>
      </w:r>
      <w:r w:rsidRPr="00431DAF">
        <w:rPr>
          <w:rFonts w:ascii="Arial" w:hAnsi="Arial"/>
          <w:i/>
          <w:color w:val="000000" w:themeColor="text1"/>
          <w:sz w:val="20"/>
        </w:rPr>
        <w:t xml:space="preserve"> cu</w:t>
      </w:r>
      <w:r w:rsidRPr="00431DAF">
        <w:rPr>
          <w:rFonts w:ascii="Arial" w:hAnsi="Arial"/>
          <w:i/>
          <w:color w:val="000000" w:themeColor="text1"/>
          <w:sz w:val="20"/>
        </w:rPr>
        <w:t>ộ</w:t>
      </w:r>
      <w:r w:rsidRPr="00431DAF">
        <w:rPr>
          <w:rFonts w:ascii="Arial" w:hAnsi="Arial"/>
          <w:i/>
          <w:color w:val="000000" w:themeColor="text1"/>
          <w:sz w:val="20"/>
        </w:rPr>
        <w:t>n ngang kèm nút thêm vào gi</w:t>
      </w:r>
      <w:r w:rsidRPr="00431DAF">
        <w:rPr>
          <w:rFonts w:ascii="Arial" w:hAnsi="Arial"/>
          <w:i/>
          <w:color w:val="000000" w:themeColor="text1"/>
          <w:sz w:val="20"/>
        </w:rPr>
        <w:t>ỏ</w:t>
      </w:r>
      <w:r w:rsidRPr="00431DAF">
        <w:rPr>
          <w:rFonts w:ascii="Arial" w:hAnsi="Arial"/>
          <w:i/>
          <w:color w:val="000000" w:themeColor="text1"/>
          <w:sz w:val="20"/>
        </w:rPr>
        <w:t xml:space="preserve"> hàng.</w:t>
      </w:r>
    </w:p>
    <w:p w14:paraId="4A4610C7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t>a) Source code b</w:t>
      </w:r>
      <w:r w:rsidRPr="00431DAF">
        <w:rPr>
          <w:rFonts w:ascii="Arial" w:hAnsi="Arial"/>
          <w:b/>
          <w:color w:val="000000" w:themeColor="text1"/>
          <w:sz w:val="20"/>
        </w:rPr>
        <w:t>ố</w:t>
      </w:r>
      <w:r w:rsidRPr="00431DAF">
        <w:rPr>
          <w:rFonts w:ascii="Arial" w:hAnsi="Arial"/>
          <w:b/>
          <w:color w:val="000000" w:themeColor="text1"/>
          <w:sz w:val="20"/>
        </w:rPr>
        <w:t xml:space="preserve"> c</w:t>
      </w:r>
      <w:r w:rsidRPr="00431DAF">
        <w:rPr>
          <w:rFonts w:ascii="Arial" w:hAnsi="Arial"/>
          <w:b/>
          <w:color w:val="000000" w:themeColor="text1"/>
          <w:sz w:val="20"/>
        </w:rPr>
        <w:t>ụ</w:t>
      </w:r>
      <w:r w:rsidRPr="00431DAF">
        <w:rPr>
          <w:rFonts w:ascii="Arial" w:hAnsi="Arial"/>
          <w:b/>
          <w:color w:val="000000" w:themeColor="text1"/>
          <w:sz w:val="20"/>
        </w:rPr>
        <w:t>c C</w:t>
      </w:r>
      <w:r w:rsidRPr="00431DAF">
        <w:rPr>
          <w:rFonts w:ascii="Arial" w:hAnsi="Arial"/>
          <w:b/>
          <w:color w:val="000000" w:themeColor="text1"/>
          <w:sz w:val="20"/>
        </w:rPr>
        <w:t>ử</w:t>
      </w:r>
      <w:r w:rsidRPr="00431DAF">
        <w:rPr>
          <w:rFonts w:ascii="Arial" w:hAnsi="Arial"/>
          <w:b/>
          <w:color w:val="000000" w:themeColor="text1"/>
          <w:sz w:val="20"/>
        </w:rPr>
        <w:t>a hàng &amp; Danh sách s</w:t>
      </w:r>
      <w:r w:rsidRPr="00431DAF">
        <w:rPr>
          <w:rFonts w:ascii="Arial" w:hAnsi="Arial"/>
          <w:b/>
          <w:color w:val="000000" w:themeColor="text1"/>
          <w:sz w:val="20"/>
        </w:rPr>
        <w:t>ả</w:t>
      </w:r>
      <w:r w:rsidRPr="00431DAF">
        <w:rPr>
          <w:rFonts w:ascii="Arial" w:hAnsi="Arial"/>
          <w:b/>
          <w:color w:val="000000" w:themeColor="text1"/>
          <w:sz w:val="20"/>
        </w:rPr>
        <w:t>n ph</w:t>
      </w:r>
      <w:r w:rsidRPr="00431DAF">
        <w:rPr>
          <w:rFonts w:ascii="Arial" w:hAnsi="Arial"/>
          <w:b/>
          <w:color w:val="000000" w:themeColor="text1"/>
          <w:sz w:val="20"/>
        </w:rPr>
        <w:t>ẩ</w:t>
      </w:r>
      <w:r w:rsidRPr="00431DAF">
        <w:rPr>
          <w:rFonts w:ascii="Arial" w:hAnsi="Arial"/>
          <w:b/>
          <w:color w:val="000000" w:themeColor="text1"/>
          <w:sz w:val="20"/>
        </w:rPr>
        <w:t>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44789" w:rsidRPr="00431DAF" w14:paraId="4BE3FF64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E893E" w14:textId="77777777" w:rsidR="00F44789" w:rsidRPr="00431DAF" w:rsidRDefault="00C3693D">
            <w:pPr>
              <w:spacing w:before="40" w:after="40"/>
              <w:rPr>
                <w:color w:val="000000" w:themeColor="text1"/>
              </w:rPr>
            </w:pP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t>// --- lib/screens/shop_screen.dart ---</w:t>
            </w: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@override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Widget build(BuildContext context)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return Scaffold(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backgroundColor: const Color(0xFFE0E0E0),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appBar: AppBar(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backgroundColor: const Color(0xFFFFC107), // Màu vàng cam theo thi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ế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t k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ế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leading: Builder(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builder: (context) =&gt; IconButton(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icon: const Icon(Icons.menu, color: Colors.black87),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onPressed: () =&gt; Scaffold.of(context).openDrawer(),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title: const Text('C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hàng đi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ệ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tho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i',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style: TextStyle(color: Colors.black87, fontWeight: FontWeight.bold)),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actions: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IconButton(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icon: const Icon(Icons.shopping_cart, color: Colors.black87),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onPressed: _openCartScreen,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drawer: Drawer(...), // Ngăn kéo menu bên trái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body: SafeArea(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child: SingleChildScrollView(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child: Column(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children: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const SizedBox(height: 16),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const Text('Ch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ọ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 b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mu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ố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d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ụ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style: TextStyle(fontSize: 14.5, fontWeight: FontWeight.bold)),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const SizedBox(height: 16),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// ListView cu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ộ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ngang ch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danh sách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SizedBox(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height: 380,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child: ListView.builder(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scrollDirection: Axis.horizontal,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padding: const EdgeInsets.only(left: 18),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itemCount: sampleProducts.length,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itemBuilder: (context, index)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final product = sampleProducts[index];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return ProductCard(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product: product,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onAddToCart: () =&gt; _showAddToCartDialog(product),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},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const SizedBox(height: 20),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const Text('S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 đư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c l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ự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ch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ọ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nhi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ề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u nh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ấ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t',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style: TextStyle(fontSize: 13.5, fontWeight: FontWeight.bold)),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}</w:t>
            </w:r>
          </w:p>
        </w:tc>
      </w:tr>
    </w:tbl>
    <w:p w14:paraId="04C98084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lastRenderedPageBreak/>
        <w:t>b) K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t qu</w:t>
      </w:r>
      <w:r w:rsidRPr="00431DAF">
        <w:rPr>
          <w:rFonts w:ascii="Arial" w:hAnsi="Arial"/>
          <w:b/>
          <w:color w:val="000000" w:themeColor="text1"/>
          <w:sz w:val="20"/>
        </w:rPr>
        <w:t>ả</w:t>
      </w:r>
      <w:r w:rsidRPr="00431DAF">
        <w:rPr>
          <w:rFonts w:ascii="Arial" w:hAnsi="Arial"/>
          <w:b/>
          <w:color w:val="000000" w:themeColor="text1"/>
          <w:sz w:val="20"/>
        </w:rPr>
        <w:t xml:space="preserve"> giao di</w:t>
      </w:r>
      <w:r w:rsidRPr="00431DAF">
        <w:rPr>
          <w:rFonts w:ascii="Arial" w:hAnsi="Arial"/>
          <w:b/>
          <w:color w:val="000000" w:themeColor="text1"/>
          <w:sz w:val="20"/>
        </w:rPr>
        <w:t>ệ</w:t>
      </w:r>
      <w:r w:rsidRPr="00431DAF">
        <w:rPr>
          <w:rFonts w:ascii="Arial" w:hAnsi="Arial"/>
          <w:b/>
          <w:color w:val="000000" w:themeColor="text1"/>
          <w:sz w:val="20"/>
        </w:rPr>
        <w:t>n th</w:t>
      </w:r>
      <w:r w:rsidRPr="00431DAF">
        <w:rPr>
          <w:rFonts w:ascii="Arial" w:hAnsi="Arial"/>
          <w:b/>
          <w:color w:val="000000" w:themeColor="text1"/>
          <w:sz w:val="20"/>
        </w:rPr>
        <w:t>ự</w:t>
      </w:r>
      <w:r w:rsidRPr="00431DAF">
        <w:rPr>
          <w:rFonts w:ascii="Arial" w:hAnsi="Arial"/>
          <w:b/>
          <w:color w:val="000000" w:themeColor="text1"/>
          <w:sz w:val="20"/>
        </w:rPr>
        <w:t>c t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:</w:t>
      </w:r>
    </w:p>
    <w:p w14:paraId="4153EB9F" w14:textId="77777777" w:rsidR="00F44789" w:rsidRPr="00431DAF" w:rsidRDefault="00C3693D">
      <w:pPr>
        <w:spacing w:before="80" w:after="160"/>
        <w:jc w:val="center"/>
        <w:rPr>
          <w:color w:val="000000" w:themeColor="text1"/>
        </w:rPr>
      </w:pPr>
      <w:r w:rsidRPr="00431DAF">
        <w:rPr>
          <w:noProof/>
          <w:color w:val="000000" w:themeColor="text1"/>
        </w:rPr>
        <w:drawing>
          <wp:inline distT="0" distB="0" distL="0" distR="0" wp14:anchorId="6F34C019" wp14:editId="55BA813B">
            <wp:extent cx="2560320" cy="5540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bai4_02_sh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F7EC" w14:textId="77777777" w:rsidR="00F44789" w:rsidRPr="00431DAF" w:rsidRDefault="00C3693D">
      <w:pPr>
        <w:keepNext/>
        <w:spacing w:before="240" w:after="8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3"/>
        </w:rPr>
        <w:t>3. Ngăn kéo Menu đi</w:t>
      </w:r>
      <w:r w:rsidRPr="00431DAF">
        <w:rPr>
          <w:rFonts w:ascii="Arial" w:hAnsi="Arial"/>
          <w:b/>
          <w:color w:val="000000" w:themeColor="text1"/>
          <w:sz w:val="23"/>
        </w:rPr>
        <w:t>ề</w:t>
      </w:r>
      <w:r w:rsidRPr="00431DAF">
        <w:rPr>
          <w:rFonts w:ascii="Arial" w:hAnsi="Arial"/>
          <w:b/>
          <w:color w:val="000000" w:themeColor="text1"/>
          <w:sz w:val="23"/>
        </w:rPr>
        <w:t>u hư</w:t>
      </w:r>
      <w:r w:rsidRPr="00431DAF">
        <w:rPr>
          <w:rFonts w:ascii="Arial" w:hAnsi="Arial"/>
          <w:b/>
          <w:color w:val="000000" w:themeColor="text1"/>
          <w:sz w:val="23"/>
        </w:rPr>
        <w:t>ớ</w:t>
      </w:r>
      <w:r w:rsidRPr="00431DAF">
        <w:rPr>
          <w:rFonts w:ascii="Arial" w:hAnsi="Arial"/>
          <w:b/>
          <w:color w:val="000000" w:themeColor="text1"/>
          <w:sz w:val="23"/>
        </w:rPr>
        <w:t>ng (Drawer Navigation)</w:t>
      </w:r>
    </w:p>
    <w:p w14:paraId="7A6DE54F" w14:textId="77777777" w:rsidR="00F44789" w:rsidRPr="00431DAF" w:rsidRDefault="00C3693D">
      <w:pPr>
        <w:spacing w:before="40" w:after="80"/>
        <w:rPr>
          <w:color w:val="000000" w:themeColor="text1"/>
        </w:rPr>
      </w:pPr>
      <w:r w:rsidRPr="00431DAF">
        <w:rPr>
          <w:rFonts w:ascii="Arial" w:hAnsi="Arial"/>
          <w:i/>
          <w:color w:val="000000" w:themeColor="text1"/>
          <w:sz w:val="20"/>
        </w:rPr>
        <w:t>Menu bên trái g</w:t>
      </w:r>
      <w:r w:rsidRPr="00431DAF">
        <w:rPr>
          <w:rFonts w:ascii="Arial" w:hAnsi="Arial"/>
          <w:i/>
          <w:color w:val="000000" w:themeColor="text1"/>
          <w:sz w:val="20"/>
        </w:rPr>
        <w:t>ồ</w:t>
      </w:r>
      <w:r w:rsidRPr="00431DAF">
        <w:rPr>
          <w:rFonts w:ascii="Arial" w:hAnsi="Arial"/>
          <w:i/>
          <w:color w:val="000000" w:themeColor="text1"/>
          <w:sz w:val="20"/>
        </w:rPr>
        <w:t>m Header màu tr</w:t>
      </w:r>
      <w:r w:rsidRPr="00431DAF">
        <w:rPr>
          <w:rFonts w:ascii="Arial" w:hAnsi="Arial"/>
          <w:i/>
          <w:color w:val="000000" w:themeColor="text1"/>
          <w:sz w:val="20"/>
        </w:rPr>
        <w:t>ắ</w:t>
      </w:r>
      <w:r w:rsidRPr="00431DAF">
        <w:rPr>
          <w:rFonts w:ascii="Arial" w:hAnsi="Arial"/>
          <w:i/>
          <w:color w:val="000000" w:themeColor="text1"/>
          <w:sz w:val="20"/>
        </w:rPr>
        <w:t>ng ch</w:t>
      </w:r>
      <w:r w:rsidRPr="00431DAF">
        <w:rPr>
          <w:rFonts w:ascii="Arial" w:hAnsi="Arial"/>
          <w:i/>
          <w:color w:val="000000" w:themeColor="text1"/>
          <w:sz w:val="20"/>
        </w:rPr>
        <w:t>ứ</w:t>
      </w:r>
      <w:r w:rsidRPr="00431DAF">
        <w:rPr>
          <w:rFonts w:ascii="Arial" w:hAnsi="Arial"/>
          <w:i/>
          <w:color w:val="000000" w:themeColor="text1"/>
          <w:sz w:val="20"/>
        </w:rPr>
        <w:t xml:space="preserve">a </w:t>
      </w:r>
      <w:r w:rsidRPr="00431DAF">
        <w:rPr>
          <w:rFonts w:ascii="Arial" w:hAnsi="Arial"/>
          <w:i/>
          <w:color w:val="000000" w:themeColor="text1"/>
          <w:sz w:val="20"/>
        </w:rPr>
        <w:t>ả</w:t>
      </w:r>
      <w:r w:rsidRPr="00431DAF">
        <w:rPr>
          <w:rFonts w:ascii="Arial" w:hAnsi="Arial"/>
          <w:i/>
          <w:color w:val="000000" w:themeColor="text1"/>
          <w:sz w:val="20"/>
        </w:rPr>
        <w:t>nh đ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i di</w:t>
      </w:r>
      <w:r w:rsidRPr="00431DAF">
        <w:rPr>
          <w:rFonts w:ascii="Arial" w:hAnsi="Arial"/>
          <w:i/>
          <w:color w:val="000000" w:themeColor="text1"/>
          <w:sz w:val="20"/>
        </w:rPr>
        <w:t>ệ</w:t>
      </w:r>
      <w:r w:rsidRPr="00431DAF">
        <w:rPr>
          <w:rFonts w:ascii="Arial" w:hAnsi="Arial"/>
          <w:i/>
          <w:color w:val="000000" w:themeColor="text1"/>
          <w:sz w:val="20"/>
        </w:rPr>
        <w:t>n, tên gi</w:t>
      </w:r>
      <w:r w:rsidRPr="00431DAF">
        <w:rPr>
          <w:rFonts w:ascii="Arial" w:hAnsi="Arial"/>
          <w:i/>
          <w:color w:val="000000" w:themeColor="text1"/>
          <w:sz w:val="20"/>
        </w:rPr>
        <w:t>ả</w:t>
      </w:r>
      <w:r w:rsidRPr="00431DAF">
        <w:rPr>
          <w:rFonts w:ascii="Arial" w:hAnsi="Arial"/>
          <w:i/>
          <w:color w:val="000000" w:themeColor="text1"/>
          <w:sz w:val="20"/>
        </w:rPr>
        <w:t>ng viên Vũ Văn Vĩnh, email, và thân menu màu xanh dương v</w:t>
      </w:r>
      <w:r w:rsidRPr="00431DAF">
        <w:rPr>
          <w:rFonts w:ascii="Arial" w:hAnsi="Arial"/>
          <w:i/>
          <w:color w:val="000000" w:themeColor="text1"/>
          <w:sz w:val="20"/>
        </w:rPr>
        <w:t>ớ</w:t>
      </w:r>
      <w:r w:rsidRPr="00431DAF">
        <w:rPr>
          <w:rFonts w:ascii="Arial" w:hAnsi="Arial"/>
          <w:i/>
          <w:color w:val="000000" w:themeColor="text1"/>
          <w:sz w:val="20"/>
        </w:rPr>
        <w:t>i các m</w:t>
      </w:r>
      <w:r w:rsidRPr="00431DAF">
        <w:rPr>
          <w:rFonts w:ascii="Arial" w:hAnsi="Arial"/>
          <w:i/>
          <w:color w:val="000000" w:themeColor="text1"/>
          <w:sz w:val="20"/>
        </w:rPr>
        <w:t>ụ</w:t>
      </w:r>
      <w:r w:rsidRPr="00431DAF">
        <w:rPr>
          <w:rFonts w:ascii="Arial" w:hAnsi="Arial"/>
          <w:i/>
          <w:color w:val="000000" w:themeColor="text1"/>
          <w:sz w:val="20"/>
        </w:rPr>
        <w:t>c C</w:t>
      </w:r>
      <w:r w:rsidRPr="00431DAF">
        <w:rPr>
          <w:rFonts w:ascii="Arial" w:hAnsi="Arial"/>
          <w:i/>
          <w:color w:val="000000" w:themeColor="text1"/>
          <w:sz w:val="20"/>
        </w:rPr>
        <w:t>ử</w:t>
      </w:r>
      <w:r w:rsidRPr="00431DAF">
        <w:rPr>
          <w:rFonts w:ascii="Arial" w:hAnsi="Arial"/>
          <w:i/>
          <w:color w:val="000000" w:themeColor="text1"/>
          <w:sz w:val="20"/>
        </w:rPr>
        <w:t>a hàng, Gi</w:t>
      </w:r>
      <w:r w:rsidRPr="00431DAF">
        <w:rPr>
          <w:rFonts w:ascii="Arial" w:hAnsi="Arial"/>
          <w:i/>
          <w:color w:val="000000" w:themeColor="text1"/>
          <w:sz w:val="20"/>
        </w:rPr>
        <w:t>ỏ</w:t>
      </w:r>
      <w:r w:rsidRPr="00431DAF">
        <w:rPr>
          <w:rFonts w:ascii="Arial" w:hAnsi="Arial"/>
          <w:i/>
          <w:color w:val="000000" w:themeColor="text1"/>
          <w:sz w:val="20"/>
        </w:rPr>
        <w:t xml:space="preserve"> hàng, Thoát.</w:t>
      </w:r>
    </w:p>
    <w:p w14:paraId="6502F9F7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t>a) Source code c</w:t>
      </w:r>
      <w:r w:rsidRPr="00431DAF">
        <w:rPr>
          <w:rFonts w:ascii="Arial" w:hAnsi="Arial"/>
          <w:b/>
          <w:color w:val="000000" w:themeColor="text1"/>
          <w:sz w:val="20"/>
        </w:rPr>
        <w:t>ấ</w:t>
      </w:r>
      <w:r w:rsidRPr="00431DAF">
        <w:rPr>
          <w:rFonts w:ascii="Arial" w:hAnsi="Arial"/>
          <w:b/>
          <w:color w:val="000000" w:themeColor="text1"/>
          <w:sz w:val="20"/>
        </w:rPr>
        <w:t>u hình Drawer: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44789" w:rsidRPr="00431DAF" w14:paraId="2B3E3C74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C52B8" w14:textId="77777777" w:rsidR="00F44789" w:rsidRPr="00431DAF" w:rsidRDefault="00C3693D">
            <w:pPr>
              <w:spacing w:before="40" w:after="40"/>
              <w:rPr>
                <w:color w:val="000000" w:themeColor="text1"/>
              </w:rPr>
            </w:pP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t>// --- lib/screens/shop_screen.dart ---</w:t>
            </w: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drawer: Drawer(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child: Column(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children: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//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ầ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trên: Thông tin cá nhân n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ề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tr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ắ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Container(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color: Colors.white,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width: double.infinity,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padding: const EdgeInsets.fromLTRB(20, 48, 20, 20),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child: Column(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children: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              ClipOval(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child: Image.asset('assets/images/logo_huit.png',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width: 72, height: 72, fit: BoxFit.contain),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const SizedBox(height: 12),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const Text('Vũ Văn Vĩnh',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style: TextStyle(fontSize: 16, fontWeight: FontWeight.bold)),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const SizedBox(height: 4),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Text('vinhvv@huit.edu.vn',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style: TextStyle(fontSize: 13, color: Colors.grey.shade600)),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//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ầ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dư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ớ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i: Menu đi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ề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u hư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ớ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 n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ề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màu xanh dương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Expanded(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child: Material(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color: const Color(0xFF2196F3),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child: Padding(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padding: const EdgeInsets.symmetric(vertical: 8),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child: Column(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children: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ListTile(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leading: const Icon(Icons.store, color: Colors.black87),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title: const Text('C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hàng'),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onTap: () =&gt; Navigator.pop(context),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ListTile(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      leading: const Icon(Icons.shopping_cart, color: Colors.black87),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title: const Text('Gi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hàng'),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onTap: ()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Navigator.pop(context);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_openCartScreen();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},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ListTile(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leading: const Icon(Icons.exit_to_app, color: Colors.black87),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title: const Text('Thoát'),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      onTap: ()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Navigator.pop(context);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Navigator.popUntil(context, (route) =&gt; route.isFirst);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},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),</w:t>
            </w:r>
          </w:p>
        </w:tc>
      </w:tr>
    </w:tbl>
    <w:p w14:paraId="0DA1FF4B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lastRenderedPageBreak/>
        <w:t>b) K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t qu</w:t>
      </w:r>
      <w:r w:rsidRPr="00431DAF">
        <w:rPr>
          <w:rFonts w:ascii="Arial" w:hAnsi="Arial"/>
          <w:b/>
          <w:color w:val="000000" w:themeColor="text1"/>
          <w:sz w:val="20"/>
        </w:rPr>
        <w:t>ả</w:t>
      </w:r>
      <w:r w:rsidRPr="00431DAF">
        <w:rPr>
          <w:rFonts w:ascii="Arial" w:hAnsi="Arial"/>
          <w:b/>
          <w:color w:val="000000" w:themeColor="text1"/>
          <w:sz w:val="20"/>
        </w:rPr>
        <w:t xml:space="preserve"> giao di</w:t>
      </w:r>
      <w:r w:rsidRPr="00431DAF">
        <w:rPr>
          <w:rFonts w:ascii="Arial" w:hAnsi="Arial"/>
          <w:b/>
          <w:color w:val="000000" w:themeColor="text1"/>
          <w:sz w:val="20"/>
        </w:rPr>
        <w:t>ệ</w:t>
      </w:r>
      <w:r w:rsidRPr="00431DAF">
        <w:rPr>
          <w:rFonts w:ascii="Arial" w:hAnsi="Arial"/>
          <w:b/>
          <w:color w:val="000000" w:themeColor="text1"/>
          <w:sz w:val="20"/>
        </w:rPr>
        <w:t>n th</w:t>
      </w:r>
      <w:r w:rsidRPr="00431DAF">
        <w:rPr>
          <w:rFonts w:ascii="Arial" w:hAnsi="Arial"/>
          <w:b/>
          <w:color w:val="000000" w:themeColor="text1"/>
          <w:sz w:val="20"/>
        </w:rPr>
        <w:t>ự</w:t>
      </w:r>
      <w:r w:rsidRPr="00431DAF">
        <w:rPr>
          <w:rFonts w:ascii="Arial" w:hAnsi="Arial"/>
          <w:b/>
          <w:color w:val="000000" w:themeColor="text1"/>
          <w:sz w:val="20"/>
        </w:rPr>
        <w:t>c t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:</w:t>
      </w:r>
    </w:p>
    <w:p w14:paraId="1ACB88DC" w14:textId="77777777" w:rsidR="00F44789" w:rsidRPr="00431DAF" w:rsidRDefault="00C3693D">
      <w:pPr>
        <w:spacing w:before="80" w:after="160"/>
        <w:jc w:val="center"/>
        <w:rPr>
          <w:color w:val="000000" w:themeColor="text1"/>
        </w:rPr>
      </w:pPr>
      <w:r w:rsidRPr="00431DAF">
        <w:rPr>
          <w:noProof/>
          <w:color w:val="000000" w:themeColor="text1"/>
        </w:rPr>
        <w:drawing>
          <wp:inline distT="0" distB="0" distL="0" distR="0" wp14:anchorId="6EFCA1E7" wp14:editId="6CDC0337">
            <wp:extent cx="2560320" cy="5540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bai4_03_draw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24A2" w14:textId="77777777" w:rsidR="00F44789" w:rsidRPr="00431DAF" w:rsidRDefault="00C3693D">
      <w:pPr>
        <w:keepNext/>
        <w:spacing w:before="240" w:after="8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3"/>
        </w:rPr>
        <w:t>4. H</w:t>
      </w:r>
      <w:r w:rsidRPr="00431DAF">
        <w:rPr>
          <w:rFonts w:ascii="Arial" w:hAnsi="Arial"/>
          <w:b/>
          <w:color w:val="000000" w:themeColor="text1"/>
          <w:sz w:val="23"/>
        </w:rPr>
        <w:t>ộ</w:t>
      </w:r>
      <w:r w:rsidRPr="00431DAF">
        <w:rPr>
          <w:rFonts w:ascii="Arial" w:hAnsi="Arial"/>
          <w:b/>
          <w:color w:val="000000" w:themeColor="text1"/>
          <w:sz w:val="23"/>
        </w:rPr>
        <w:t>p tho</w:t>
      </w:r>
      <w:r w:rsidRPr="00431DAF">
        <w:rPr>
          <w:rFonts w:ascii="Arial" w:hAnsi="Arial"/>
          <w:b/>
          <w:color w:val="000000" w:themeColor="text1"/>
          <w:sz w:val="23"/>
        </w:rPr>
        <w:t>ạ</w:t>
      </w:r>
      <w:r w:rsidRPr="00431DAF">
        <w:rPr>
          <w:rFonts w:ascii="Arial" w:hAnsi="Arial"/>
          <w:b/>
          <w:color w:val="000000" w:themeColor="text1"/>
          <w:sz w:val="23"/>
        </w:rPr>
        <w:t>i Xác nh</w:t>
      </w:r>
      <w:r w:rsidRPr="00431DAF">
        <w:rPr>
          <w:rFonts w:ascii="Arial" w:hAnsi="Arial"/>
          <w:b/>
          <w:color w:val="000000" w:themeColor="text1"/>
          <w:sz w:val="23"/>
        </w:rPr>
        <w:t>ậ</w:t>
      </w:r>
      <w:r w:rsidRPr="00431DAF">
        <w:rPr>
          <w:rFonts w:ascii="Arial" w:hAnsi="Arial"/>
          <w:b/>
          <w:color w:val="000000" w:themeColor="text1"/>
          <w:sz w:val="23"/>
        </w:rPr>
        <w:t>n thêm s</w:t>
      </w:r>
      <w:r w:rsidRPr="00431DAF">
        <w:rPr>
          <w:rFonts w:ascii="Arial" w:hAnsi="Arial"/>
          <w:b/>
          <w:color w:val="000000" w:themeColor="text1"/>
          <w:sz w:val="23"/>
        </w:rPr>
        <w:t>ả</w:t>
      </w:r>
      <w:r w:rsidRPr="00431DAF">
        <w:rPr>
          <w:rFonts w:ascii="Arial" w:hAnsi="Arial"/>
          <w:b/>
          <w:color w:val="000000" w:themeColor="text1"/>
          <w:sz w:val="23"/>
        </w:rPr>
        <w:t>n ph</w:t>
      </w:r>
      <w:r w:rsidRPr="00431DAF">
        <w:rPr>
          <w:rFonts w:ascii="Arial" w:hAnsi="Arial"/>
          <w:b/>
          <w:color w:val="000000" w:themeColor="text1"/>
          <w:sz w:val="23"/>
        </w:rPr>
        <w:t>ẩ</w:t>
      </w:r>
      <w:r w:rsidRPr="00431DAF">
        <w:rPr>
          <w:rFonts w:ascii="Arial" w:hAnsi="Arial"/>
          <w:b/>
          <w:color w:val="000000" w:themeColor="text1"/>
          <w:sz w:val="23"/>
        </w:rPr>
        <w:t>m vào Gi</w:t>
      </w:r>
      <w:r w:rsidRPr="00431DAF">
        <w:rPr>
          <w:rFonts w:ascii="Arial" w:hAnsi="Arial"/>
          <w:b/>
          <w:color w:val="000000" w:themeColor="text1"/>
          <w:sz w:val="23"/>
        </w:rPr>
        <w:t>ỏ</w:t>
      </w:r>
      <w:r w:rsidRPr="00431DAF">
        <w:rPr>
          <w:rFonts w:ascii="Arial" w:hAnsi="Arial"/>
          <w:b/>
          <w:color w:val="000000" w:themeColor="text1"/>
          <w:sz w:val="23"/>
        </w:rPr>
        <w:t xml:space="preserve"> hàng</w:t>
      </w:r>
    </w:p>
    <w:p w14:paraId="09E023FC" w14:textId="77777777" w:rsidR="00F44789" w:rsidRPr="00431DAF" w:rsidRDefault="00C3693D">
      <w:pPr>
        <w:spacing w:before="40" w:after="80"/>
        <w:rPr>
          <w:color w:val="000000" w:themeColor="text1"/>
        </w:rPr>
      </w:pPr>
      <w:r w:rsidRPr="00431DAF">
        <w:rPr>
          <w:rFonts w:ascii="Arial" w:hAnsi="Arial"/>
          <w:i/>
          <w:color w:val="000000" w:themeColor="text1"/>
          <w:sz w:val="20"/>
        </w:rPr>
        <w:t>H</w:t>
      </w:r>
      <w:r w:rsidRPr="00431DAF">
        <w:rPr>
          <w:rFonts w:ascii="Arial" w:hAnsi="Arial"/>
          <w:i/>
          <w:color w:val="000000" w:themeColor="text1"/>
          <w:sz w:val="20"/>
        </w:rPr>
        <w:t>ộ</w:t>
      </w:r>
      <w:r w:rsidRPr="00431DAF">
        <w:rPr>
          <w:rFonts w:ascii="Arial" w:hAnsi="Arial"/>
          <w:i/>
          <w:color w:val="000000" w:themeColor="text1"/>
          <w:sz w:val="20"/>
        </w:rPr>
        <w:t>p tho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i AlertDialog xu</w:t>
      </w:r>
      <w:r w:rsidRPr="00431DAF">
        <w:rPr>
          <w:rFonts w:ascii="Arial" w:hAnsi="Arial"/>
          <w:i/>
          <w:color w:val="000000" w:themeColor="text1"/>
          <w:sz w:val="20"/>
        </w:rPr>
        <w:t>ấ</w:t>
      </w:r>
      <w:r w:rsidRPr="00431DAF">
        <w:rPr>
          <w:rFonts w:ascii="Arial" w:hAnsi="Arial"/>
          <w:i/>
          <w:color w:val="000000" w:themeColor="text1"/>
          <w:sz w:val="20"/>
        </w:rPr>
        <w:t>t hi</w:t>
      </w:r>
      <w:r w:rsidRPr="00431DAF">
        <w:rPr>
          <w:rFonts w:ascii="Arial" w:hAnsi="Arial"/>
          <w:i/>
          <w:color w:val="000000" w:themeColor="text1"/>
          <w:sz w:val="20"/>
        </w:rPr>
        <w:t>ệ</w:t>
      </w:r>
      <w:r w:rsidRPr="00431DAF">
        <w:rPr>
          <w:rFonts w:ascii="Arial" w:hAnsi="Arial"/>
          <w:i/>
          <w:color w:val="000000" w:themeColor="text1"/>
          <w:sz w:val="20"/>
        </w:rPr>
        <w:t>n khi ngư</w:t>
      </w:r>
      <w:r w:rsidRPr="00431DAF">
        <w:rPr>
          <w:rFonts w:ascii="Arial" w:hAnsi="Arial"/>
          <w:i/>
          <w:color w:val="000000" w:themeColor="text1"/>
          <w:sz w:val="20"/>
        </w:rPr>
        <w:t>ờ</w:t>
      </w:r>
      <w:r w:rsidRPr="00431DAF">
        <w:rPr>
          <w:rFonts w:ascii="Arial" w:hAnsi="Arial"/>
          <w:i/>
          <w:color w:val="000000" w:themeColor="text1"/>
          <w:sz w:val="20"/>
        </w:rPr>
        <w:t>i dùng nh</w:t>
      </w:r>
      <w:r w:rsidRPr="00431DAF">
        <w:rPr>
          <w:rFonts w:ascii="Arial" w:hAnsi="Arial"/>
          <w:i/>
          <w:color w:val="000000" w:themeColor="text1"/>
          <w:sz w:val="20"/>
        </w:rPr>
        <w:t>ấ</w:t>
      </w:r>
      <w:r w:rsidRPr="00431DAF">
        <w:rPr>
          <w:rFonts w:ascii="Arial" w:hAnsi="Arial"/>
          <w:i/>
          <w:color w:val="000000" w:themeColor="text1"/>
          <w:sz w:val="20"/>
        </w:rPr>
        <w:t>n nút d</w:t>
      </w:r>
      <w:r w:rsidRPr="00431DAF">
        <w:rPr>
          <w:rFonts w:ascii="Arial" w:hAnsi="Arial"/>
          <w:i/>
          <w:color w:val="000000" w:themeColor="text1"/>
          <w:sz w:val="20"/>
        </w:rPr>
        <w:t>ấ</w:t>
      </w:r>
      <w:r w:rsidRPr="00431DAF">
        <w:rPr>
          <w:rFonts w:ascii="Arial" w:hAnsi="Arial"/>
          <w:i/>
          <w:color w:val="000000" w:themeColor="text1"/>
          <w:sz w:val="20"/>
        </w:rPr>
        <w:t>u c</w:t>
      </w:r>
      <w:r w:rsidRPr="00431DAF">
        <w:rPr>
          <w:rFonts w:ascii="Arial" w:hAnsi="Arial"/>
          <w:i/>
          <w:color w:val="000000" w:themeColor="text1"/>
          <w:sz w:val="20"/>
        </w:rPr>
        <w:t>ộ</w:t>
      </w:r>
      <w:r w:rsidRPr="00431DAF">
        <w:rPr>
          <w:rFonts w:ascii="Arial" w:hAnsi="Arial"/>
          <w:i/>
          <w:color w:val="000000" w:themeColor="text1"/>
          <w:sz w:val="20"/>
        </w:rPr>
        <w:t>ng (+) màu xanh ng</w:t>
      </w:r>
      <w:r w:rsidRPr="00431DAF">
        <w:rPr>
          <w:rFonts w:ascii="Arial" w:hAnsi="Arial"/>
          <w:i/>
          <w:color w:val="000000" w:themeColor="text1"/>
          <w:sz w:val="20"/>
        </w:rPr>
        <w:t>ọ</w:t>
      </w:r>
      <w:r w:rsidRPr="00431DAF">
        <w:rPr>
          <w:rFonts w:ascii="Arial" w:hAnsi="Arial"/>
          <w:i/>
          <w:color w:val="000000" w:themeColor="text1"/>
          <w:sz w:val="20"/>
        </w:rPr>
        <w:t>c trên t</w:t>
      </w:r>
      <w:r w:rsidRPr="00431DAF">
        <w:rPr>
          <w:rFonts w:ascii="Arial" w:hAnsi="Arial"/>
          <w:i/>
          <w:color w:val="000000" w:themeColor="text1"/>
          <w:sz w:val="20"/>
        </w:rPr>
        <w:t>ừ</w:t>
      </w:r>
      <w:r w:rsidRPr="00431DAF">
        <w:rPr>
          <w:rFonts w:ascii="Arial" w:hAnsi="Arial"/>
          <w:i/>
          <w:color w:val="000000" w:themeColor="text1"/>
          <w:sz w:val="20"/>
        </w:rPr>
        <w:t>ng th</w:t>
      </w:r>
      <w:r w:rsidRPr="00431DAF">
        <w:rPr>
          <w:rFonts w:ascii="Arial" w:hAnsi="Arial"/>
          <w:i/>
          <w:color w:val="000000" w:themeColor="text1"/>
          <w:sz w:val="20"/>
        </w:rPr>
        <w:t>ẻ</w:t>
      </w:r>
      <w:r w:rsidRPr="00431DAF">
        <w:rPr>
          <w:rFonts w:ascii="Arial" w:hAnsi="Arial"/>
          <w:i/>
          <w:color w:val="000000" w:themeColor="text1"/>
          <w:sz w:val="20"/>
        </w:rPr>
        <w:t xml:space="preserve"> s</w:t>
      </w:r>
      <w:r w:rsidRPr="00431DAF">
        <w:rPr>
          <w:rFonts w:ascii="Arial" w:hAnsi="Arial"/>
          <w:i/>
          <w:color w:val="000000" w:themeColor="text1"/>
          <w:sz w:val="20"/>
        </w:rPr>
        <w:t>ả</w:t>
      </w:r>
      <w:r w:rsidRPr="00431DAF">
        <w:rPr>
          <w:rFonts w:ascii="Arial" w:hAnsi="Arial"/>
          <w:i/>
          <w:color w:val="000000" w:themeColor="text1"/>
          <w:sz w:val="20"/>
        </w:rPr>
        <w:t>n ph</w:t>
      </w:r>
      <w:r w:rsidRPr="00431DAF">
        <w:rPr>
          <w:rFonts w:ascii="Arial" w:hAnsi="Arial"/>
          <w:i/>
          <w:color w:val="000000" w:themeColor="text1"/>
          <w:sz w:val="20"/>
        </w:rPr>
        <w:t>ẩ</w:t>
      </w:r>
      <w:r w:rsidRPr="00431DAF">
        <w:rPr>
          <w:rFonts w:ascii="Arial" w:hAnsi="Arial"/>
          <w:i/>
          <w:color w:val="000000" w:themeColor="text1"/>
          <w:sz w:val="20"/>
        </w:rPr>
        <w:t>m.</w:t>
      </w:r>
    </w:p>
    <w:p w14:paraId="76D138CF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t>a) Source code h</w:t>
      </w:r>
      <w:r w:rsidRPr="00431DAF">
        <w:rPr>
          <w:rFonts w:ascii="Arial" w:hAnsi="Arial"/>
          <w:b/>
          <w:color w:val="000000" w:themeColor="text1"/>
          <w:sz w:val="20"/>
        </w:rPr>
        <w:t>ộ</w:t>
      </w:r>
      <w:r w:rsidRPr="00431DAF">
        <w:rPr>
          <w:rFonts w:ascii="Arial" w:hAnsi="Arial"/>
          <w:b/>
          <w:color w:val="000000" w:themeColor="text1"/>
          <w:sz w:val="20"/>
        </w:rPr>
        <w:t>p tho</w:t>
      </w:r>
      <w:r w:rsidRPr="00431DAF">
        <w:rPr>
          <w:rFonts w:ascii="Arial" w:hAnsi="Arial"/>
          <w:b/>
          <w:color w:val="000000" w:themeColor="text1"/>
          <w:sz w:val="20"/>
        </w:rPr>
        <w:t>ạ</w:t>
      </w:r>
      <w:r w:rsidRPr="00431DAF">
        <w:rPr>
          <w:rFonts w:ascii="Arial" w:hAnsi="Arial"/>
          <w:b/>
          <w:color w:val="000000" w:themeColor="text1"/>
          <w:sz w:val="20"/>
        </w:rPr>
        <w:t>i Xác nh</w:t>
      </w:r>
      <w:r w:rsidRPr="00431DAF">
        <w:rPr>
          <w:rFonts w:ascii="Arial" w:hAnsi="Arial"/>
          <w:b/>
          <w:color w:val="000000" w:themeColor="text1"/>
          <w:sz w:val="20"/>
        </w:rPr>
        <w:t>ậ</w:t>
      </w:r>
      <w:r w:rsidRPr="00431DAF">
        <w:rPr>
          <w:rFonts w:ascii="Arial" w:hAnsi="Arial"/>
          <w:b/>
          <w:color w:val="000000" w:themeColor="text1"/>
          <w:sz w:val="20"/>
        </w:rPr>
        <w:t>n thêm vào gi</w:t>
      </w:r>
      <w:r w:rsidRPr="00431DAF">
        <w:rPr>
          <w:rFonts w:ascii="Arial" w:hAnsi="Arial"/>
          <w:b/>
          <w:color w:val="000000" w:themeColor="text1"/>
          <w:sz w:val="20"/>
        </w:rPr>
        <w:t>ỏ</w:t>
      </w:r>
      <w:r w:rsidRPr="00431DAF">
        <w:rPr>
          <w:rFonts w:ascii="Arial" w:hAnsi="Arial"/>
          <w:b/>
          <w:color w:val="000000" w:themeColor="text1"/>
          <w:sz w:val="20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44789" w:rsidRPr="00431DAF" w14:paraId="0B21ADFE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D5B3A" w14:textId="77777777" w:rsidR="00F44789" w:rsidRPr="00431DAF" w:rsidRDefault="00C3693D">
            <w:pPr>
              <w:spacing w:before="40" w:after="40"/>
              <w:rPr>
                <w:color w:val="000000" w:themeColor="text1"/>
              </w:rPr>
            </w:pP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t>// --- lib/screens/shop_screen.dart ---</w:t>
            </w: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// Hi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ể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th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ị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ộ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p tho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i xác nh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khi ngư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ờ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i dùng nh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ấ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nút '+' trên th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ẻ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void _showAddToCartDialog(Product product)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showDialog(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context: context,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builder: (ctx) =&gt; AlertDialog(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shape: RoundedRectangleBorder(borderRadius: BorderRadius.circular(16)),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title: const Text(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'Xác nh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style: TextStyle(fontWeight: FontWeight.bold),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content: const Text('B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v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ừ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thêm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 vào 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hàng'),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    actions: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TextButton(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onPressed: () =&gt; Navigator.pop(ctx),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child: const Text('Không', style: TextStyle(color: Colors.black87)),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TextButton(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onPressed: ()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Navigator.pop(ctx);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setState(()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_cartItems.add(product); // Thêm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 vào danh sách 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});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ScaffoldMessenger.of(context).showSnackBar(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SnackBar(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content: Text('Đã thêm ${product.name} vào 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hàng'),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duration: const Duration(seconds: 1),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behavior: SnackBarBehavior.floating,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},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child: const Text(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'Đ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ồ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 ý',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style: TextStyle(color: Colors.black87, fontWeight: FontWeight.bold),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}</w:t>
            </w:r>
          </w:p>
        </w:tc>
      </w:tr>
    </w:tbl>
    <w:p w14:paraId="261CAEA9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lastRenderedPageBreak/>
        <w:t>b) K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t qu</w:t>
      </w:r>
      <w:r w:rsidRPr="00431DAF">
        <w:rPr>
          <w:rFonts w:ascii="Arial" w:hAnsi="Arial"/>
          <w:b/>
          <w:color w:val="000000" w:themeColor="text1"/>
          <w:sz w:val="20"/>
        </w:rPr>
        <w:t>ả</w:t>
      </w:r>
      <w:r w:rsidRPr="00431DAF">
        <w:rPr>
          <w:rFonts w:ascii="Arial" w:hAnsi="Arial"/>
          <w:b/>
          <w:color w:val="000000" w:themeColor="text1"/>
          <w:sz w:val="20"/>
        </w:rPr>
        <w:t xml:space="preserve"> giao di</w:t>
      </w:r>
      <w:r w:rsidRPr="00431DAF">
        <w:rPr>
          <w:rFonts w:ascii="Arial" w:hAnsi="Arial"/>
          <w:b/>
          <w:color w:val="000000" w:themeColor="text1"/>
          <w:sz w:val="20"/>
        </w:rPr>
        <w:t>ệ</w:t>
      </w:r>
      <w:r w:rsidRPr="00431DAF">
        <w:rPr>
          <w:rFonts w:ascii="Arial" w:hAnsi="Arial"/>
          <w:b/>
          <w:color w:val="000000" w:themeColor="text1"/>
          <w:sz w:val="20"/>
        </w:rPr>
        <w:t>n th</w:t>
      </w:r>
      <w:r w:rsidRPr="00431DAF">
        <w:rPr>
          <w:rFonts w:ascii="Arial" w:hAnsi="Arial"/>
          <w:b/>
          <w:color w:val="000000" w:themeColor="text1"/>
          <w:sz w:val="20"/>
        </w:rPr>
        <w:t>ự</w:t>
      </w:r>
      <w:r w:rsidRPr="00431DAF">
        <w:rPr>
          <w:rFonts w:ascii="Arial" w:hAnsi="Arial"/>
          <w:b/>
          <w:color w:val="000000" w:themeColor="text1"/>
          <w:sz w:val="20"/>
        </w:rPr>
        <w:t>c t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:</w:t>
      </w:r>
    </w:p>
    <w:p w14:paraId="35654484" w14:textId="77777777" w:rsidR="00F44789" w:rsidRPr="00431DAF" w:rsidRDefault="00C3693D">
      <w:pPr>
        <w:spacing w:before="80" w:after="160"/>
        <w:jc w:val="center"/>
        <w:rPr>
          <w:color w:val="000000" w:themeColor="text1"/>
        </w:rPr>
      </w:pPr>
      <w:r w:rsidRPr="00431DAF">
        <w:rPr>
          <w:noProof/>
          <w:color w:val="000000" w:themeColor="text1"/>
        </w:rPr>
        <w:drawing>
          <wp:inline distT="0" distB="0" distL="0" distR="0" wp14:anchorId="4F744F30" wp14:editId="3C0EC82B">
            <wp:extent cx="2560320" cy="5540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bai4_04_dialog_ad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3B7F" w14:textId="77777777" w:rsidR="00F44789" w:rsidRPr="00431DAF" w:rsidRDefault="00C3693D">
      <w:pPr>
        <w:keepNext/>
        <w:spacing w:before="240" w:after="8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3"/>
        </w:rPr>
        <w:t>5. Màn hình Gi</w:t>
      </w:r>
      <w:r w:rsidRPr="00431DAF">
        <w:rPr>
          <w:rFonts w:ascii="Arial" w:hAnsi="Arial"/>
          <w:b/>
          <w:color w:val="000000" w:themeColor="text1"/>
          <w:sz w:val="23"/>
        </w:rPr>
        <w:t>ỏ</w:t>
      </w:r>
      <w:r w:rsidRPr="00431DAF">
        <w:rPr>
          <w:rFonts w:ascii="Arial" w:hAnsi="Arial"/>
          <w:b/>
          <w:color w:val="000000" w:themeColor="text1"/>
          <w:sz w:val="23"/>
        </w:rPr>
        <w:t xml:space="preserve"> hàng c</w:t>
      </w:r>
      <w:r w:rsidRPr="00431DAF">
        <w:rPr>
          <w:rFonts w:ascii="Arial" w:hAnsi="Arial"/>
          <w:b/>
          <w:color w:val="000000" w:themeColor="text1"/>
          <w:sz w:val="23"/>
        </w:rPr>
        <w:t>ủ</w:t>
      </w:r>
      <w:r w:rsidRPr="00431DAF">
        <w:rPr>
          <w:rFonts w:ascii="Arial" w:hAnsi="Arial"/>
          <w:b/>
          <w:color w:val="000000" w:themeColor="text1"/>
          <w:sz w:val="23"/>
        </w:rPr>
        <w:t>a b</w:t>
      </w:r>
      <w:r w:rsidRPr="00431DAF">
        <w:rPr>
          <w:rFonts w:ascii="Arial" w:hAnsi="Arial"/>
          <w:b/>
          <w:color w:val="000000" w:themeColor="text1"/>
          <w:sz w:val="23"/>
        </w:rPr>
        <w:t>ạ</w:t>
      </w:r>
      <w:r w:rsidRPr="00431DAF">
        <w:rPr>
          <w:rFonts w:ascii="Arial" w:hAnsi="Arial"/>
          <w:b/>
          <w:color w:val="000000" w:themeColor="text1"/>
          <w:sz w:val="23"/>
        </w:rPr>
        <w:t>n (CartScreen)</w:t>
      </w:r>
    </w:p>
    <w:p w14:paraId="35B12BD0" w14:textId="77777777" w:rsidR="00F44789" w:rsidRPr="00431DAF" w:rsidRDefault="00C3693D">
      <w:pPr>
        <w:spacing w:before="40" w:after="80"/>
        <w:rPr>
          <w:color w:val="000000" w:themeColor="text1"/>
        </w:rPr>
      </w:pPr>
      <w:r w:rsidRPr="00431DAF">
        <w:rPr>
          <w:rFonts w:ascii="Arial" w:hAnsi="Arial"/>
          <w:i/>
          <w:color w:val="000000" w:themeColor="text1"/>
          <w:sz w:val="20"/>
        </w:rPr>
        <w:t>Màn hình hi</w:t>
      </w:r>
      <w:r w:rsidRPr="00431DAF">
        <w:rPr>
          <w:rFonts w:ascii="Arial" w:hAnsi="Arial"/>
          <w:i/>
          <w:color w:val="000000" w:themeColor="text1"/>
          <w:sz w:val="20"/>
        </w:rPr>
        <w:t>ể</w:t>
      </w:r>
      <w:r w:rsidRPr="00431DAF">
        <w:rPr>
          <w:rFonts w:ascii="Arial" w:hAnsi="Arial"/>
          <w:i/>
          <w:color w:val="000000" w:themeColor="text1"/>
          <w:sz w:val="20"/>
        </w:rPr>
        <w:t>n th</w:t>
      </w:r>
      <w:r w:rsidRPr="00431DAF">
        <w:rPr>
          <w:rFonts w:ascii="Arial" w:hAnsi="Arial"/>
          <w:i/>
          <w:color w:val="000000" w:themeColor="text1"/>
          <w:sz w:val="20"/>
        </w:rPr>
        <w:t>ị</w:t>
      </w:r>
      <w:r w:rsidRPr="00431DAF">
        <w:rPr>
          <w:rFonts w:ascii="Arial" w:hAnsi="Arial"/>
          <w:i/>
          <w:color w:val="000000" w:themeColor="text1"/>
          <w:sz w:val="20"/>
        </w:rPr>
        <w:t xml:space="preserve"> danh sách các đi</w:t>
      </w:r>
      <w:r w:rsidRPr="00431DAF">
        <w:rPr>
          <w:rFonts w:ascii="Arial" w:hAnsi="Arial"/>
          <w:i/>
          <w:color w:val="000000" w:themeColor="text1"/>
          <w:sz w:val="20"/>
        </w:rPr>
        <w:t>ệ</w:t>
      </w:r>
      <w:r w:rsidRPr="00431DAF">
        <w:rPr>
          <w:rFonts w:ascii="Arial" w:hAnsi="Arial"/>
          <w:i/>
          <w:color w:val="000000" w:themeColor="text1"/>
          <w:sz w:val="20"/>
        </w:rPr>
        <w:t>n tho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i đã ch</w:t>
      </w:r>
      <w:r w:rsidRPr="00431DAF">
        <w:rPr>
          <w:rFonts w:ascii="Arial" w:hAnsi="Arial"/>
          <w:i/>
          <w:color w:val="000000" w:themeColor="text1"/>
          <w:sz w:val="20"/>
        </w:rPr>
        <w:t>ọ</w:t>
      </w:r>
      <w:r w:rsidRPr="00431DAF">
        <w:rPr>
          <w:rFonts w:ascii="Arial" w:hAnsi="Arial"/>
          <w:i/>
          <w:color w:val="000000" w:themeColor="text1"/>
          <w:sz w:val="20"/>
        </w:rPr>
        <w:t>n, m</w:t>
      </w:r>
      <w:r w:rsidRPr="00431DAF">
        <w:rPr>
          <w:rFonts w:ascii="Arial" w:hAnsi="Arial"/>
          <w:i/>
          <w:color w:val="000000" w:themeColor="text1"/>
          <w:sz w:val="20"/>
        </w:rPr>
        <w:t>ỗ</w:t>
      </w:r>
      <w:r w:rsidRPr="00431DAF">
        <w:rPr>
          <w:rFonts w:ascii="Arial" w:hAnsi="Arial"/>
          <w:i/>
          <w:color w:val="000000" w:themeColor="text1"/>
          <w:sz w:val="20"/>
        </w:rPr>
        <w:t>i m</w:t>
      </w:r>
      <w:r w:rsidRPr="00431DAF">
        <w:rPr>
          <w:rFonts w:ascii="Arial" w:hAnsi="Arial"/>
          <w:i/>
          <w:color w:val="000000" w:themeColor="text1"/>
          <w:sz w:val="20"/>
        </w:rPr>
        <w:t>ụ</w:t>
      </w:r>
      <w:r w:rsidRPr="00431DAF">
        <w:rPr>
          <w:rFonts w:ascii="Arial" w:hAnsi="Arial"/>
          <w:i/>
          <w:color w:val="000000" w:themeColor="text1"/>
          <w:sz w:val="20"/>
        </w:rPr>
        <w:t>c có tên, giá và icon thùng rác đ</w:t>
      </w:r>
      <w:r w:rsidRPr="00431DAF">
        <w:rPr>
          <w:rFonts w:ascii="Arial" w:hAnsi="Arial"/>
          <w:i/>
          <w:color w:val="000000" w:themeColor="text1"/>
          <w:sz w:val="20"/>
        </w:rPr>
        <w:t>ể</w:t>
      </w:r>
      <w:r w:rsidRPr="00431DAF">
        <w:rPr>
          <w:rFonts w:ascii="Arial" w:hAnsi="Arial"/>
          <w:i/>
          <w:color w:val="000000" w:themeColor="text1"/>
          <w:sz w:val="20"/>
        </w:rPr>
        <w:t xml:space="preserve"> xóa, cùng nút 'Thanh toán' </w:t>
      </w:r>
      <w:r w:rsidRPr="00431DAF">
        <w:rPr>
          <w:rFonts w:ascii="Arial" w:hAnsi="Arial"/>
          <w:i/>
          <w:color w:val="000000" w:themeColor="text1"/>
          <w:sz w:val="20"/>
        </w:rPr>
        <w:t>ở</w:t>
      </w:r>
      <w:r w:rsidRPr="00431DAF">
        <w:rPr>
          <w:rFonts w:ascii="Arial" w:hAnsi="Arial"/>
          <w:i/>
          <w:color w:val="000000" w:themeColor="text1"/>
          <w:sz w:val="20"/>
        </w:rPr>
        <w:t xml:space="preserve"> đáy màn hình.</w:t>
      </w:r>
    </w:p>
    <w:p w14:paraId="68EA98A3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t>a) Source code màn hình Gi</w:t>
      </w:r>
      <w:r w:rsidRPr="00431DAF">
        <w:rPr>
          <w:rFonts w:ascii="Arial" w:hAnsi="Arial"/>
          <w:b/>
          <w:color w:val="000000" w:themeColor="text1"/>
          <w:sz w:val="20"/>
        </w:rPr>
        <w:t>ỏ</w:t>
      </w:r>
      <w:r w:rsidRPr="00431DAF">
        <w:rPr>
          <w:rFonts w:ascii="Arial" w:hAnsi="Arial"/>
          <w:b/>
          <w:color w:val="000000" w:themeColor="text1"/>
          <w:sz w:val="20"/>
        </w:rPr>
        <w:t xml:space="preserve"> hàng: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44789" w:rsidRPr="00431DAF" w14:paraId="7C19BBE8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E8966" w14:textId="77777777" w:rsidR="00F44789" w:rsidRPr="00431DAF" w:rsidRDefault="00C3693D">
            <w:pPr>
              <w:spacing w:before="40" w:after="40"/>
              <w:rPr>
                <w:color w:val="000000" w:themeColor="text1"/>
              </w:rPr>
            </w:pP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t>// --- lib/screens/cart_screen.dart ---</w:t>
            </w: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@override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Widget build(BuildContext context)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final bool isEmpty = widget.cartItems.isEmpty;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return Scaffold(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backgroundColor: const Color(0xFFE0E0E0),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appBar: AppBar(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backgroundColor: const Color(0xFFFFC107),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leading: IconButton(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icon: const Icon(Icons.arrow_back, color: Colors.black87),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      onPressed: () =&gt; Navigator.pop(context),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title: const Text('Gi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 c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ủ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b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style: TextStyle(color: Colors.black87, fontWeight: FontWeight.bold)),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body: SafeArea(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child: Column(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children: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const SizedBox(height: 12),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const Text('Gi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 c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ủ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a b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style: TextStyle(fontSize: 12.5, color: Colors.black87)),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const SizedBox(height: 12),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// Danh sách các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 đã thêm kèm nút thùng rác xóa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Expanded(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child: isEmpty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? const Center(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child: Text('B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chưa có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 nào vô 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hàng!!!!',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        style: TextStyle(fontSize: 14.5, fontWeight: FontWeight.w500)),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)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: ListView.builder(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padding: const EdgeInsets.symmetric(horizontal: 24),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itemCount: widget.cartItems.length,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itemBuilder: (context, index)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final item = widget.cartItems[index];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return Padding(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        padding: const EdgeInsets.symmetric(vertical: 8),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child: Row(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mainAxisAlignment: MainAxisAlignment.spaceBetween,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children: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Column(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crossAxisAlignment: CrossAxisAlignment.start,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children: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  Text(item.name,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                    style: const TextStyle(fontWeight: FontWeight.bold)),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  Text(item.price.toString()),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IconButton(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icon: const Icon(Icons.delete, color: Colors.black87, size: 20),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  onPressed: () =&gt; _confirmRemove(index, item.name),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},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// Nút Thanh toán hình viên thu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ố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c bo tròn 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ở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chân trang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Padding(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padding: const EdgeInsets.only(bottom: 24, top: 12),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child: InkWell(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onTap: _handleCheckout,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borderRadius: BorderRadius.circular(30),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child: Container(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    padding: const EdgeInsets.symmetric(horizontal: 36, vertical: 10),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decoration: BoxDecoration(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color: Colors.white,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                borderRadius: BorderRadius.circular(30),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child: const Text('Thanh toán',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      style: TextStyle(color: Color(0xFF00D1C7), fontWeight: FontWeight.bold)),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}</w:t>
            </w:r>
          </w:p>
        </w:tc>
      </w:tr>
    </w:tbl>
    <w:p w14:paraId="024AB9C8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lastRenderedPageBreak/>
        <w:t>b) K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t qu</w:t>
      </w:r>
      <w:r w:rsidRPr="00431DAF">
        <w:rPr>
          <w:rFonts w:ascii="Arial" w:hAnsi="Arial"/>
          <w:b/>
          <w:color w:val="000000" w:themeColor="text1"/>
          <w:sz w:val="20"/>
        </w:rPr>
        <w:t>ả</w:t>
      </w:r>
      <w:r w:rsidRPr="00431DAF">
        <w:rPr>
          <w:rFonts w:ascii="Arial" w:hAnsi="Arial"/>
          <w:b/>
          <w:color w:val="000000" w:themeColor="text1"/>
          <w:sz w:val="20"/>
        </w:rPr>
        <w:t xml:space="preserve"> giao di</w:t>
      </w:r>
      <w:r w:rsidRPr="00431DAF">
        <w:rPr>
          <w:rFonts w:ascii="Arial" w:hAnsi="Arial"/>
          <w:b/>
          <w:color w:val="000000" w:themeColor="text1"/>
          <w:sz w:val="20"/>
        </w:rPr>
        <w:t>ệ</w:t>
      </w:r>
      <w:r w:rsidRPr="00431DAF">
        <w:rPr>
          <w:rFonts w:ascii="Arial" w:hAnsi="Arial"/>
          <w:b/>
          <w:color w:val="000000" w:themeColor="text1"/>
          <w:sz w:val="20"/>
        </w:rPr>
        <w:t>n th</w:t>
      </w:r>
      <w:r w:rsidRPr="00431DAF">
        <w:rPr>
          <w:rFonts w:ascii="Arial" w:hAnsi="Arial"/>
          <w:b/>
          <w:color w:val="000000" w:themeColor="text1"/>
          <w:sz w:val="20"/>
        </w:rPr>
        <w:t>ự</w:t>
      </w:r>
      <w:r w:rsidRPr="00431DAF">
        <w:rPr>
          <w:rFonts w:ascii="Arial" w:hAnsi="Arial"/>
          <w:b/>
          <w:color w:val="000000" w:themeColor="text1"/>
          <w:sz w:val="20"/>
        </w:rPr>
        <w:t>c t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:</w:t>
      </w:r>
    </w:p>
    <w:p w14:paraId="07C5E2EF" w14:textId="77777777" w:rsidR="00F44789" w:rsidRPr="00431DAF" w:rsidRDefault="00C3693D">
      <w:pPr>
        <w:spacing w:before="80" w:after="160"/>
        <w:jc w:val="center"/>
        <w:rPr>
          <w:color w:val="000000" w:themeColor="text1"/>
        </w:rPr>
      </w:pPr>
      <w:r w:rsidRPr="00431DAF">
        <w:rPr>
          <w:noProof/>
          <w:color w:val="000000" w:themeColor="text1"/>
        </w:rPr>
        <w:drawing>
          <wp:inline distT="0" distB="0" distL="0" distR="0" wp14:anchorId="1E21EA65" wp14:editId="1629F731">
            <wp:extent cx="2560320" cy="55407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bai4_05_cart_with_ite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A3EC" w14:textId="77777777" w:rsidR="00F44789" w:rsidRPr="00431DAF" w:rsidRDefault="00C3693D">
      <w:pPr>
        <w:keepNext/>
        <w:spacing w:before="240" w:after="8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3"/>
        </w:rPr>
        <w:t>6. H</w:t>
      </w:r>
      <w:r w:rsidRPr="00431DAF">
        <w:rPr>
          <w:rFonts w:ascii="Arial" w:hAnsi="Arial"/>
          <w:b/>
          <w:color w:val="000000" w:themeColor="text1"/>
          <w:sz w:val="23"/>
        </w:rPr>
        <w:t>ộ</w:t>
      </w:r>
      <w:r w:rsidRPr="00431DAF">
        <w:rPr>
          <w:rFonts w:ascii="Arial" w:hAnsi="Arial"/>
          <w:b/>
          <w:color w:val="000000" w:themeColor="text1"/>
          <w:sz w:val="23"/>
        </w:rPr>
        <w:t>p tho</w:t>
      </w:r>
      <w:r w:rsidRPr="00431DAF">
        <w:rPr>
          <w:rFonts w:ascii="Arial" w:hAnsi="Arial"/>
          <w:b/>
          <w:color w:val="000000" w:themeColor="text1"/>
          <w:sz w:val="23"/>
        </w:rPr>
        <w:t>ạ</w:t>
      </w:r>
      <w:r w:rsidRPr="00431DAF">
        <w:rPr>
          <w:rFonts w:ascii="Arial" w:hAnsi="Arial"/>
          <w:b/>
          <w:color w:val="000000" w:themeColor="text1"/>
          <w:sz w:val="23"/>
        </w:rPr>
        <w:t>i Xác nh</w:t>
      </w:r>
      <w:r w:rsidRPr="00431DAF">
        <w:rPr>
          <w:rFonts w:ascii="Arial" w:hAnsi="Arial"/>
          <w:b/>
          <w:color w:val="000000" w:themeColor="text1"/>
          <w:sz w:val="23"/>
        </w:rPr>
        <w:t>ậ</w:t>
      </w:r>
      <w:r w:rsidRPr="00431DAF">
        <w:rPr>
          <w:rFonts w:ascii="Arial" w:hAnsi="Arial"/>
          <w:b/>
          <w:color w:val="000000" w:themeColor="text1"/>
          <w:sz w:val="23"/>
        </w:rPr>
        <w:t>n lo</w:t>
      </w:r>
      <w:r w:rsidRPr="00431DAF">
        <w:rPr>
          <w:rFonts w:ascii="Arial" w:hAnsi="Arial"/>
          <w:b/>
          <w:color w:val="000000" w:themeColor="text1"/>
          <w:sz w:val="23"/>
        </w:rPr>
        <w:t>ạ</w:t>
      </w:r>
      <w:r w:rsidRPr="00431DAF">
        <w:rPr>
          <w:rFonts w:ascii="Arial" w:hAnsi="Arial"/>
          <w:b/>
          <w:color w:val="000000" w:themeColor="text1"/>
          <w:sz w:val="23"/>
        </w:rPr>
        <w:t>i b</w:t>
      </w:r>
      <w:r w:rsidRPr="00431DAF">
        <w:rPr>
          <w:rFonts w:ascii="Arial" w:hAnsi="Arial"/>
          <w:b/>
          <w:color w:val="000000" w:themeColor="text1"/>
          <w:sz w:val="23"/>
        </w:rPr>
        <w:t>ỏ</w:t>
      </w:r>
      <w:r w:rsidRPr="00431DAF">
        <w:rPr>
          <w:rFonts w:ascii="Arial" w:hAnsi="Arial"/>
          <w:b/>
          <w:color w:val="000000" w:themeColor="text1"/>
          <w:sz w:val="23"/>
        </w:rPr>
        <w:t xml:space="preserve"> s</w:t>
      </w:r>
      <w:r w:rsidRPr="00431DAF">
        <w:rPr>
          <w:rFonts w:ascii="Arial" w:hAnsi="Arial"/>
          <w:b/>
          <w:color w:val="000000" w:themeColor="text1"/>
          <w:sz w:val="23"/>
        </w:rPr>
        <w:t>ả</w:t>
      </w:r>
      <w:r w:rsidRPr="00431DAF">
        <w:rPr>
          <w:rFonts w:ascii="Arial" w:hAnsi="Arial"/>
          <w:b/>
          <w:color w:val="000000" w:themeColor="text1"/>
          <w:sz w:val="23"/>
        </w:rPr>
        <w:t>n ph</w:t>
      </w:r>
      <w:r w:rsidRPr="00431DAF">
        <w:rPr>
          <w:rFonts w:ascii="Arial" w:hAnsi="Arial"/>
          <w:b/>
          <w:color w:val="000000" w:themeColor="text1"/>
          <w:sz w:val="23"/>
        </w:rPr>
        <w:t>ẩ</w:t>
      </w:r>
      <w:r w:rsidRPr="00431DAF">
        <w:rPr>
          <w:rFonts w:ascii="Arial" w:hAnsi="Arial"/>
          <w:b/>
          <w:color w:val="000000" w:themeColor="text1"/>
          <w:sz w:val="23"/>
        </w:rPr>
        <w:t>m ra kh</w:t>
      </w:r>
      <w:r w:rsidRPr="00431DAF">
        <w:rPr>
          <w:rFonts w:ascii="Arial" w:hAnsi="Arial"/>
          <w:b/>
          <w:color w:val="000000" w:themeColor="text1"/>
          <w:sz w:val="23"/>
        </w:rPr>
        <w:t>ỏ</w:t>
      </w:r>
      <w:r w:rsidRPr="00431DAF">
        <w:rPr>
          <w:rFonts w:ascii="Arial" w:hAnsi="Arial"/>
          <w:b/>
          <w:color w:val="000000" w:themeColor="text1"/>
          <w:sz w:val="23"/>
        </w:rPr>
        <w:t>i gi</w:t>
      </w:r>
      <w:r w:rsidRPr="00431DAF">
        <w:rPr>
          <w:rFonts w:ascii="Arial" w:hAnsi="Arial"/>
          <w:b/>
          <w:color w:val="000000" w:themeColor="text1"/>
          <w:sz w:val="23"/>
        </w:rPr>
        <w:t>ỏ</w:t>
      </w:r>
      <w:r w:rsidRPr="00431DAF">
        <w:rPr>
          <w:rFonts w:ascii="Arial" w:hAnsi="Arial"/>
          <w:b/>
          <w:color w:val="000000" w:themeColor="text1"/>
          <w:sz w:val="23"/>
        </w:rPr>
        <w:t xml:space="preserve"> hàng</w:t>
      </w:r>
    </w:p>
    <w:p w14:paraId="00606EF1" w14:textId="77777777" w:rsidR="00F44789" w:rsidRPr="00431DAF" w:rsidRDefault="00C3693D">
      <w:pPr>
        <w:spacing w:before="40" w:after="80"/>
        <w:rPr>
          <w:color w:val="000000" w:themeColor="text1"/>
        </w:rPr>
      </w:pPr>
      <w:r w:rsidRPr="00431DAF">
        <w:rPr>
          <w:rFonts w:ascii="Arial" w:hAnsi="Arial"/>
          <w:i/>
          <w:color w:val="000000" w:themeColor="text1"/>
          <w:sz w:val="20"/>
        </w:rPr>
        <w:t>H</w:t>
      </w:r>
      <w:r w:rsidRPr="00431DAF">
        <w:rPr>
          <w:rFonts w:ascii="Arial" w:hAnsi="Arial"/>
          <w:i/>
          <w:color w:val="000000" w:themeColor="text1"/>
          <w:sz w:val="20"/>
        </w:rPr>
        <w:t>ộ</w:t>
      </w:r>
      <w:r w:rsidRPr="00431DAF">
        <w:rPr>
          <w:rFonts w:ascii="Arial" w:hAnsi="Arial"/>
          <w:i/>
          <w:color w:val="000000" w:themeColor="text1"/>
          <w:sz w:val="20"/>
        </w:rPr>
        <w:t>p tho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i AlertDialog c</w:t>
      </w:r>
      <w:r w:rsidRPr="00431DAF">
        <w:rPr>
          <w:rFonts w:ascii="Arial" w:hAnsi="Arial"/>
          <w:i/>
          <w:color w:val="000000" w:themeColor="text1"/>
          <w:sz w:val="20"/>
        </w:rPr>
        <w:t>ả</w:t>
      </w:r>
      <w:r w:rsidRPr="00431DAF">
        <w:rPr>
          <w:rFonts w:ascii="Arial" w:hAnsi="Arial"/>
          <w:i/>
          <w:color w:val="000000" w:themeColor="text1"/>
          <w:sz w:val="20"/>
        </w:rPr>
        <w:t>nh báo khi ngư</w:t>
      </w:r>
      <w:r w:rsidRPr="00431DAF">
        <w:rPr>
          <w:rFonts w:ascii="Arial" w:hAnsi="Arial"/>
          <w:i/>
          <w:color w:val="000000" w:themeColor="text1"/>
          <w:sz w:val="20"/>
        </w:rPr>
        <w:t>ờ</w:t>
      </w:r>
      <w:r w:rsidRPr="00431DAF">
        <w:rPr>
          <w:rFonts w:ascii="Arial" w:hAnsi="Arial"/>
          <w:i/>
          <w:color w:val="000000" w:themeColor="text1"/>
          <w:sz w:val="20"/>
        </w:rPr>
        <w:t>i dùng nh</w:t>
      </w:r>
      <w:r w:rsidRPr="00431DAF">
        <w:rPr>
          <w:rFonts w:ascii="Arial" w:hAnsi="Arial"/>
          <w:i/>
          <w:color w:val="000000" w:themeColor="text1"/>
          <w:sz w:val="20"/>
        </w:rPr>
        <w:t>ấ</w:t>
      </w:r>
      <w:r w:rsidRPr="00431DAF">
        <w:rPr>
          <w:rFonts w:ascii="Arial" w:hAnsi="Arial"/>
          <w:i/>
          <w:color w:val="000000" w:themeColor="text1"/>
          <w:sz w:val="20"/>
        </w:rPr>
        <w:t>n vào bi</w:t>
      </w:r>
      <w:r w:rsidRPr="00431DAF">
        <w:rPr>
          <w:rFonts w:ascii="Arial" w:hAnsi="Arial"/>
          <w:i/>
          <w:color w:val="000000" w:themeColor="text1"/>
          <w:sz w:val="20"/>
        </w:rPr>
        <w:t>ể</w:t>
      </w:r>
      <w:r w:rsidRPr="00431DAF">
        <w:rPr>
          <w:rFonts w:ascii="Arial" w:hAnsi="Arial"/>
          <w:i/>
          <w:color w:val="000000" w:themeColor="text1"/>
          <w:sz w:val="20"/>
        </w:rPr>
        <w:t>u tư</w:t>
      </w:r>
      <w:r w:rsidRPr="00431DAF">
        <w:rPr>
          <w:rFonts w:ascii="Arial" w:hAnsi="Arial"/>
          <w:i/>
          <w:color w:val="000000" w:themeColor="text1"/>
          <w:sz w:val="20"/>
        </w:rPr>
        <w:t>ợ</w:t>
      </w:r>
      <w:r w:rsidRPr="00431DAF">
        <w:rPr>
          <w:rFonts w:ascii="Arial" w:hAnsi="Arial"/>
          <w:i/>
          <w:color w:val="000000" w:themeColor="text1"/>
          <w:sz w:val="20"/>
        </w:rPr>
        <w:t>ng thùng rác c</w:t>
      </w:r>
      <w:r w:rsidRPr="00431DAF">
        <w:rPr>
          <w:rFonts w:ascii="Arial" w:hAnsi="Arial"/>
          <w:i/>
          <w:color w:val="000000" w:themeColor="text1"/>
          <w:sz w:val="20"/>
        </w:rPr>
        <w:t>ủ</w:t>
      </w:r>
      <w:r w:rsidRPr="00431DAF">
        <w:rPr>
          <w:rFonts w:ascii="Arial" w:hAnsi="Arial"/>
          <w:i/>
          <w:color w:val="000000" w:themeColor="text1"/>
          <w:sz w:val="20"/>
        </w:rPr>
        <w:t>a s</w:t>
      </w:r>
      <w:r w:rsidRPr="00431DAF">
        <w:rPr>
          <w:rFonts w:ascii="Arial" w:hAnsi="Arial"/>
          <w:i/>
          <w:color w:val="000000" w:themeColor="text1"/>
          <w:sz w:val="20"/>
        </w:rPr>
        <w:t>ả</w:t>
      </w:r>
      <w:r w:rsidRPr="00431DAF">
        <w:rPr>
          <w:rFonts w:ascii="Arial" w:hAnsi="Arial"/>
          <w:i/>
          <w:color w:val="000000" w:themeColor="text1"/>
          <w:sz w:val="20"/>
        </w:rPr>
        <w:t>n ph</w:t>
      </w:r>
      <w:r w:rsidRPr="00431DAF">
        <w:rPr>
          <w:rFonts w:ascii="Arial" w:hAnsi="Arial"/>
          <w:i/>
          <w:color w:val="000000" w:themeColor="text1"/>
          <w:sz w:val="20"/>
        </w:rPr>
        <w:t>ẩ</w:t>
      </w:r>
      <w:r w:rsidRPr="00431DAF">
        <w:rPr>
          <w:rFonts w:ascii="Arial" w:hAnsi="Arial"/>
          <w:i/>
          <w:color w:val="000000" w:themeColor="text1"/>
          <w:sz w:val="20"/>
        </w:rPr>
        <w:t>m trong gi</w:t>
      </w:r>
      <w:r w:rsidRPr="00431DAF">
        <w:rPr>
          <w:rFonts w:ascii="Arial" w:hAnsi="Arial"/>
          <w:i/>
          <w:color w:val="000000" w:themeColor="text1"/>
          <w:sz w:val="20"/>
        </w:rPr>
        <w:t>ỏ</w:t>
      </w:r>
      <w:r w:rsidRPr="00431DAF">
        <w:rPr>
          <w:rFonts w:ascii="Arial" w:hAnsi="Arial"/>
          <w:i/>
          <w:color w:val="000000" w:themeColor="text1"/>
          <w:sz w:val="20"/>
        </w:rPr>
        <w:t>.</w:t>
      </w:r>
    </w:p>
    <w:p w14:paraId="0E8CD26B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lastRenderedPageBreak/>
        <w:t>a) Source code h</w:t>
      </w:r>
      <w:r w:rsidRPr="00431DAF">
        <w:rPr>
          <w:rFonts w:ascii="Arial" w:hAnsi="Arial"/>
          <w:b/>
          <w:color w:val="000000" w:themeColor="text1"/>
          <w:sz w:val="20"/>
        </w:rPr>
        <w:t>ộ</w:t>
      </w:r>
      <w:r w:rsidRPr="00431DAF">
        <w:rPr>
          <w:rFonts w:ascii="Arial" w:hAnsi="Arial"/>
          <w:b/>
          <w:color w:val="000000" w:themeColor="text1"/>
          <w:sz w:val="20"/>
        </w:rPr>
        <w:t>p tho</w:t>
      </w:r>
      <w:r w:rsidRPr="00431DAF">
        <w:rPr>
          <w:rFonts w:ascii="Arial" w:hAnsi="Arial"/>
          <w:b/>
          <w:color w:val="000000" w:themeColor="text1"/>
          <w:sz w:val="20"/>
        </w:rPr>
        <w:t>ạ</w:t>
      </w:r>
      <w:r w:rsidRPr="00431DAF">
        <w:rPr>
          <w:rFonts w:ascii="Arial" w:hAnsi="Arial"/>
          <w:b/>
          <w:color w:val="000000" w:themeColor="text1"/>
          <w:sz w:val="20"/>
        </w:rPr>
        <w:t>i Xác nh</w:t>
      </w:r>
      <w:r w:rsidRPr="00431DAF">
        <w:rPr>
          <w:rFonts w:ascii="Arial" w:hAnsi="Arial"/>
          <w:b/>
          <w:color w:val="000000" w:themeColor="text1"/>
          <w:sz w:val="20"/>
        </w:rPr>
        <w:t>ậ</w:t>
      </w:r>
      <w:r w:rsidRPr="00431DAF">
        <w:rPr>
          <w:rFonts w:ascii="Arial" w:hAnsi="Arial"/>
          <w:b/>
          <w:color w:val="000000" w:themeColor="text1"/>
          <w:sz w:val="20"/>
        </w:rPr>
        <w:t>n lo</w:t>
      </w:r>
      <w:r w:rsidRPr="00431DAF">
        <w:rPr>
          <w:rFonts w:ascii="Arial" w:hAnsi="Arial"/>
          <w:b/>
          <w:color w:val="000000" w:themeColor="text1"/>
          <w:sz w:val="20"/>
        </w:rPr>
        <w:t>ạ</w:t>
      </w:r>
      <w:r w:rsidRPr="00431DAF">
        <w:rPr>
          <w:rFonts w:ascii="Arial" w:hAnsi="Arial"/>
          <w:b/>
          <w:color w:val="000000" w:themeColor="text1"/>
          <w:sz w:val="20"/>
        </w:rPr>
        <w:t>i b</w:t>
      </w:r>
      <w:r w:rsidRPr="00431DAF">
        <w:rPr>
          <w:rFonts w:ascii="Arial" w:hAnsi="Arial"/>
          <w:b/>
          <w:color w:val="000000" w:themeColor="text1"/>
          <w:sz w:val="20"/>
        </w:rPr>
        <w:t>ỏ</w:t>
      </w:r>
      <w:r w:rsidRPr="00431DAF">
        <w:rPr>
          <w:rFonts w:ascii="Arial" w:hAnsi="Arial"/>
          <w:b/>
          <w:color w:val="000000" w:themeColor="text1"/>
          <w:sz w:val="20"/>
        </w:rPr>
        <w:t xml:space="preserve"> s</w:t>
      </w:r>
      <w:r w:rsidRPr="00431DAF">
        <w:rPr>
          <w:rFonts w:ascii="Arial" w:hAnsi="Arial"/>
          <w:b/>
          <w:color w:val="000000" w:themeColor="text1"/>
          <w:sz w:val="20"/>
        </w:rPr>
        <w:t>ả</w:t>
      </w:r>
      <w:r w:rsidRPr="00431DAF">
        <w:rPr>
          <w:rFonts w:ascii="Arial" w:hAnsi="Arial"/>
          <w:b/>
          <w:color w:val="000000" w:themeColor="text1"/>
          <w:sz w:val="20"/>
        </w:rPr>
        <w:t>n ph</w:t>
      </w:r>
      <w:r w:rsidRPr="00431DAF">
        <w:rPr>
          <w:rFonts w:ascii="Arial" w:hAnsi="Arial"/>
          <w:b/>
          <w:color w:val="000000" w:themeColor="text1"/>
          <w:sz w:val="20"/>
        </w:rPr>
        <w:t>ẩ</w:t>
      </w:r>
      <w:r w:rsidRPr="00431DAF">
        <w:rPr>
          <w:rFonts w:ascii="Arial" w:hAnsi="Arial"/>
          <w:b/>
          <w:color w:val="000000" w:themeColor="text1"/>
          <w:sz w:val="20"/>
        </w:rPr>
        <w:t>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44789" w:rsidRPr="00431DAF" w14:paraId="4C54EA1E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1158F" w14:textId="77777777" w:rsidR="00F44789" w:rsidRPr="00431DAF" w:rsidRDefault="00C3693D">
            <w:pPr>
              <w:spacing w:before="40" w:after="40"/>
              <w:rPr>
                <w:color w:val="000000" w:themeColor="text1"/>
              </w:rPr>
            </w:pP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t>// --- lib/screens/cart_screen.dart ---</w:t>
            </w: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// Hi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ể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th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ị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ộ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p tho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i xác nh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khi b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ấ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 bi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ể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u tư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 thùng rác đ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ể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xóa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void _confirmRemove(int index, String productName)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showDialog(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context: context,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builder: (ctx) =&gt; AlertDialog(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shape: RoundedRectangleBorder(borderRadius: BorderRadius.circular(16)),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title: const Text(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'Xác nh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style: TextStyle(fontWeight: FontWeight.bold),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content: const Text('B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mu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ố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lo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i b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 này ra kh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i 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hàng'),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actions: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TextButton(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onPressed: () =&gt; Navigator.pop(ctx),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child: const Text('Không', style: TextStyle(color: Colors.black87)),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TextButton(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onPressed: ()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Navigator.pop(ctx);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setState(()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widget.onRemoveItem(index); // Xóa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 t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i v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ị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trí index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});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},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child: const Text(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'Đ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ồ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 ý',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style: TextStyle(color: Colors.black87, fontWeight: FontWeight.bold),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}</w:t>
            </w:r>
          </w:p>
        </w:tc>
      </w:tr>
    </w:tbl>
    <w:p w14:paraId="70A664C6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lastRenderedPageBreak/>
        <w:t>b) K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t qu</w:t>
      </w:r>
      <w:r w:rsidRPr="00431DAF">
        <w:rPr>
          <w:rFonts w:ascii="Arial" w:hAnsi="Arial"/>
          <w:b/>
          <w:color w:val="000000" w:themeColor="text1"/>
          <w:sz w:val="20"/>
        </w:rPr>
        <w:t>ả</w:t>
      </w:r>
      <w:r w:rsidRPr="00431DAF">
        <w:rPr>
          <w:rFonts w:ascii="Arial" w:hAnsi="Arial"/>
          <w:b/>
          <w:color w:val="000000" w:themeColor="text1"/>
          <w:sz w:val="20"/>
        </w:rPr>
        <w:t xml:space="preserve"> giao di</w:t>
      </w:r>
      <w:r w:rsidRPr="00431DAF">
        <w:rPr>
          <w:rFonts w:ascii="Arial" w:hAnsi="Arial"/>
          <w:b/>
          <w:color w:val="000000" w:themeColor="text1"/>
          <w:sz w:val="20"/>
        </w:rPr>
        <w:t>ệ</w:t>
      </w:r>
      <w:r w:rsidRPr="00431DAF">
        <w:rPr>
          <w:rFonts w:ascii="Arial" w:hAnsi="Arial"/>
          <w:b/>
          <w:color w:val="000000" w:themeColor="text1"/>
          <w:sz w:val="20"/>
        </w:rPr>
        <w:t>n th</w:t>
      </w:r>
      <w:r w:rsidRPr="00431DAF">
        <w:rPr>
          <w:rFonts w:ascii="Arial" w:hAnsi="Arial"/>
          <w:b/>
          <w:color w:val="000000" w:themeColor="text1"/>
          <w:sz w:val="20"/>
        </w:rPr>
        <w:t>ự</w:t>
      </w:r>
      <w:r w:rsidRPr="00431DAF">
        <w:rPr>
          <w:rFonts w:ascii="Arial" w:hAnsi="Arial"/>
          <w:b/>
          <w:color w:val="000000" w:themeColor="text1"/>
          <w:sz w:val="20"/>
        </w:rPr>
        <w:t>c t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:</w:t>
      </w:r>
    </w:p>
    <w:p w14:paraId="3A750501" w14:textId="77777777" w:rsidR="00F44789" w:rsidRPr="00431DAF" w:rsidRDefault="00C3693D">
      <w:pPr>
        <w:spacing w:before="80" w:after="160"/>
        <w:jc w:val="center"/>
        <w:rPr>
          <w:color w:val="000000" w:themeColor="text1"/>
        </w:rPr>
      </w:pPr>
      <w:r w:rsidRPr="00431DAF">
        <w:rPr>
          <w:noProof/>
          <w:color w:val="000000" w:themeColor="text1"/>
        </w:rPr>
        <w:drawing>
          <wp:inline distT="0" distB="0" distL="0" distR="0" wp14:anchorId="62FCC5C0" wp14:editId="163B445F">
            <wp:extent cx="2560320" cy="5540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bai4_07_dialog_remo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C19E" w14:textId="77777777" w:rsidR="00F44789" w:rsidRPr="00431DAF" w:rsidRDefault="00C3693D">
      <w:pPr>
        <w:keepNext/>
        <w:spacing w:before="240" w:after="8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3"/>
        </w:rPr>
        <w:t>7. H</w:t>
      </w:r>
      <w:r w:rsidRPr="00431DAF">
        <w:rPr>
          <w:rFonts w:ascii="Arial" w:hAnsi="Arial"/>
          <w:b/>
          <w:color w:val="000000" w:themeColor="text1"/>
          <w:sz w:val="23"/>
        </w:rPr>
        <w:t>ộ</w:t>
      </w:r>
      <w:r w:rsidRPr="00431DAF">
        <w:rPr>
          <w:rFonts w:ascii="Arial" w:hAnsi="Arial"/>
          <w:b/>
          <w:color w:val="000000" w:themeColor="text1"/>
          <w:sz w:val="23"/>
        </w:rPr>
        <w:t>p tho</w:t>
      </w:r>
      <w:r w:rsidRPr="00431DAF">
        <w:rPr>
          <w:rFonts w:ascii="Arial" w:hAnsi="Arial"/>
          <w:b/>
          <w:color w:val="000000" w:themeColor="text1"/>
          <w:sz w:val="23"/>
        </w:rPr>
        <w:t>ạ</w:t>
      </w:r>
      <w:r w:rsidRPr="00431DAF">
        <w:rPr>
          <w:rFonts w:ascii="Arial" w:hAnsi="Arial"/>
          <w:b/>
          <w:color w:val="000000" w:themeColor="text1"/>
          <w:sz w:val="23"/>
        </w:rPr>
        <w:t>i Xác nh</w:t>
      </w:r>
      <w:r w:rsidRPr="00431DAF">
        <w:rPr>
          <w:rFonts w:ascii="Arial" w:hAnsi="Arial"/>
          <w:b/>
          <w:color w:val="000000" w:themeColor="text1"/>
          <w:sz w:val="23"/>
        </w:rPr>
        <w:t>ậ</w:t>
      </w:r>
      <w:r w:rsidRPr="00431DAF">
        <w:rPr>
          <w:rFonts w:ascii="Arial" w:hAnsi="Arial"/>
          <w:b/>
          <w:color w:val="000000" w:themeColor="text1"/>
          <w:sz w:val="23"/>
        </w:rPr>
        <w:t>n Thanh toán thành công</w:t>
      </w:r>
    </w:p>
    <w:p w14:paraId="6009A476" w14:textId="77777777" w:rsidR="00F44789" w:rsidRPr="00431DAF" w:rsidRDefault="00C3693D">
      <w:pPr>
        <w:spacing w:before="40" w:after="80"/>
        <w:rPr>
          <w:color w:val="000000" w:themeColor="text1"/>
        </w:rPr>
      </w:pPr>
      <w:r w:rsidRPr="00431DAF">
        <w:rPr>
          <w:rFonts w:ascii="Arial" w:hAnsi="Arial"/>
          <w:i/>
          <w:color w:val="000000" w:themeColor="text1"/>
          <w:sz w:val="20"/>
        </w:rPr>
        <w:t>H</w:t>
      </w:r>
      <w:r w:rsidRPr="00431DAF">
        <w:rPr>
          <w:rFonts w:ascii="Arial" w:hAnsi="Arial"/>
          <w:i/>
          <w:color w:val="000000" w:themeColor="text1"/>
          <w:sz w:val="20"/>
        </w:rPr>
        <w:t>ộ</w:t>
      </w:r>
      <w:r w:rsidRPr="00431DAF">
        <w:rPr>
          <w:rFonts w:ascii="Arial" w:hAnsi="Arial"/>
          <w:i/>
          <w:color w:val="000000" w:themeColor="text1"/>
          <w:sz w:val="20"/>
        </w:rPr>
        <w:t>p tho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i AlertDialog thông báo 'B</w:t>
      </w:r>
      <w:r w:rsidRPr="00431DAF">
        <w:rPr>
          <w:rFonts w:ascii="Arial" w:hAnsi="Arial"/>
          <w:i/>
          <w:color w:val="000000" w:themeColor="text1"/>
          <w:sz w:val="20"/>
        </w:rPr>
        <w:t>ạ</w:t>
      </w:r>
      <w:r w:rsidRPr="00431DAF">
        <w:rPr>
          <w:rFonts w:ascii="Arial" w:hAnsi="Arial"/>
          <w:i/>
          <w:color w:val="000000" w:themeColor="text1"/>
          <w:sz w:val="20"/>
        </w:rPr>
        <w:t>n đã thanh toán xong gi</w:t>
      </w:r>
      <w:r w:rsidRPr="00431DAF">
        <w:rPr>
          <w:rFonts w:ascii="Arial" w:hAnsi="Arial"/>
          <w:i/>
          <w:color w:val="000000" w:themeColor="text1"/>
          <w:sz w:val="20"/>
        </w:rPr>
        <w:t>ỏ</w:t>
      </w:r>
      <w:r w:rsidRPr="00431DAF">
        <w:rPr>
          <w:rFonts w:ascii="Arial" w:hAnsi="Arial"/>
          <w:i/>
          <w:color w:val="000000" w:themeColor="text1"/>
          <w:sz w:val="20"/>
        </w:rPr>
        <w:t xml:space="preserve"> hàng' khi ngư</w:t>
      </w:r>
      <w:r w:rsidRPr="00431DAF">
        <w:rPr>
          <w:rFonts w:ascii="Arial" w:hAnsi="Arial"/>
          <w:i/>
          <w:color w:val="000000" w:themeColor="text1"/>
          <w:sz w:val="20"/>
        </w:rPr>
        <w:t>ờ</w:t>
      </w:r>
      <w:r w:rsidRPr="00431DAF">
        <w:rPr>
          <w:rFonts w:ascii="Arial" w:hAnsi="Arial"/>
          <w:i/>
          <w:color w:val="000000" w:themeColor="text1"/>
          <w:sz w:val="20"/>
        </w:rPr>
        <w:t>i dùng nh</w:t>
      </w:r>
      <w:r w:rsidRPr="00431DAF">
        <w:rPr>
          <w:rFonts w:ascii="Arial" w:hAnsi="Arial"/>
          <w:i/>
          <w:color w:val="000000" w:themeColor="text1"/>
          <w:sz w:val="20"/>
        </w:rPr>
        <w:t>ấ</w:t>
      </w:r>
      <w:r w:rsidRPr="00431DAF">
        <w:rPr>
          <w:rFonts w:ascii="Arial" w:hAnsi="Arial"/>
          <w:i/>
          <w:color w:val="000000" w:themeColor="text1"/>
          <w:sz w:val="20"/>
        </w:rPr>
        <w:t>n nút Thanh toán, sau đó làm r</w:t>
      </w:r>
      <w:r w:rsidRPr="00431DAF">
        <w:rPr>
          <w:rFonts w:ascii="Arial" w:hAnsi="Arial"/>
          <w:i/>
          <w:color w:val="000000" w:themeColor="text1"/>
          <w:sz w:val="20"/>
        </w:rPr>
        <w:t>ỗ</w:t>
      </w:r>
      <w:r w:rsidRPr="00431DAF">
        <w:rPr>
          <w:rFonts w:ascii="Arial" w:hAnsi="Arial"/>
          <w:i/>
          <w:color w:val="000000" w:themeColor="text1"/>
          <w:sz w:val="20"/>
        </w:rPr>
        <w:t>ng gi</w:t>
      </w:r>
      <w:r w:rsidRPr="00431DAF">
        <w:rPr>
          <w:rFonts w:ascii="Arial" w:hAnsi="Arial"/>
          <w:i/>
          <w:color w:val="000000" w:themeColor="text1"/>
          <w:sz w:val="20"/>
        </w:rPr>
        <w:t>ỏ</w:t>
      </w:r>
      <w:r w:rsidRPr="00431DAF">
        <w:rPr>
          <w:rFonts w:ascii="Arial" w:hAnsi="Arial"/>
          <w:i/>
          <w:color w:val="000000" w:themeColor="text1"/>
          <w:sz w:val="20"/>
        </w:rPr>
        <w:t xml:space="preserve"> hàng.</w:t>
      </w:r>
    </w:p>
    <w:p w14:paraId="6CF72971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t>a) Source code h</w:t>
      </w:r>
      <w:r w:rsidRPr="00431DAF">
        <w:rPr>
          <w:rFonts w:ascii="Arial" w:hAnsi="Arial"/>
          <w:b/>
          <w:color w:val="000000" w:themeColor="text1"/>
          <w:sz w:val="20"/>
        </w:rPr>
        <w:t>ộ</w:t>
      </w:r>
      <w:r w:rsidRPr="00431DAF">
        <w:rPr>
          <w:rFonts w:ascii="Arial" w:hAnsi="Arial"/>
          <w:b/>
          <w:color w:val="000000" w:themeColor="text1"/>
          <w:sz w:val="20"/>
        </w:rPr>
        <w:t>p tho</w:t>
      </w:r>
      <w:r w:rsidRPr="00431DAF">
        <w:rPr>
          <w:rFonts w:ascii="Arial" w:hAnsi="Arial"/>
          <w:b/>
          <w:color w:val="000000" w:themeColor="text1"/>
          <w:sz w:val="20"/>
        </w:rPr>
        <w:t>ạ</w:t>
      </w:r>
      <w:r w:rsidRPr="00431DAF">
        <w:rPr>
          <w:rFonts w:ascii="Arial" w:hAnsi="Arial"/>
          <w:b/>
          <w:color w:val="000000" w:themeColor="text1"/>
          <w:sz w:val="20"/>
        </w:rPr>
        <w:t>i Thanh toán: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44789" w:rsidRPr="00431DAF" w14:paraId="02D90967" w14:textId="77777777">
        <w:trPr>
          <w:jc w:val="center"/>
        </w:trPr>
        <w:tc>
          <w:tcPr>
            <w:tcW w:w="9936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DC770" w14:textId="77777777" w:rsidR="00F44789" w:rsidRPr="00431DAF" w:rsidRDefault="00C3693D">
            <w:pPr>
              <w:spacing w:before="40" w:after="40"/>
              <w:rPr>
                <w:color w:val="000000" w:themeColor="text1"/>
              </w:rPr>
            </w:pP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t>// --- lib/screens/cart_screen.dart ---</w:t>
            </w:r>
            <w:r w:rsidRPr="00431DAF">
              <w:rPr>
                <w:rFonts w:ascii="Consolas" w:hAnsi="Consolas"/>
                <w:b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// X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ử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lý khi nh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ấ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nút Thanh toán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void _handleCheckout()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if (widget.cartItems.isEmpty)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ScaffoldMessenger.of(context).showSnackBar(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const SnackBar(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content: Text('B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chưa có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ả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ph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ẩ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m nào vô 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hàng!!!!'),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duration: Duration(seconds: 2),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return;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  }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// Hi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ể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th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ị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dialog thông báo đã thanh toán xong và xóa s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ch 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showDialog(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context: context,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builder: (ctx) =&gt; AlertDialog(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shape: RoundedRectangleBorder(borderRadius: BorderRadius.circular(16)),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title: const Text(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'Thanh toán',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style: TextStyle(fontWeight: FontWeight.bold),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content: const Text('B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ạ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 đã thanh toán xong 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hàng'),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actions: [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TextButton(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onPressed: ()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             Navigator.pop(ctx);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setState(() {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  widget.onClearCart(); // Làm r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ỗ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 gi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ỏ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 xml:space="preserve"> hàng sau khi thanh toán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});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},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child: const Text(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'Đ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ồ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t>ng ý',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  style: TextStyle(color: Colors.black87, fontWeight: FontWeight.bold),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],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),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  );</w:t>
            </w:r>
            <w:r w:rsidRPr="00431DAF">
              <w:rPr>
                <w:rFonts w:ascii="Consolas" w:hAnsi="Consolas"/>
                <w:color w:val="000000" w:themeColor="text1"/>
                <w:sz w:val="17"/>
              </w:rPr>
              <w:br/>
              <w:t xml:space="preserve">  }</w:t>
            </w:r>
          </w:p>
        </w:tc>
      </w:tr>
    </w:tbl>
    <w:p w14:paraId="5B4A759B" w14:textId="77777777" w:rsidR="00F44789" w:rsidRPr="00431DAF" w:rsidRDefault="00C3693D">
      <w:pPr>
        <w:keepNext/>
        <w:spacing w:before="120" w:after="60"/>
        <w:rPr>
          <w:color w:val="000000" w:themeColor="text1"/>
        </w:rPr>
      </w:pPr>
      <w:r w:rsidRPr="00431DAF">
        <w:rPr>
          <w:rFonts w:ascii="Arial" w:hAnsi="Arial"/>
          <w:b/>
          <w:color w:val="000000" w:themeColor="text1"/>
          <w:sz w:val="20"/>
        </w:rPr>
        <w:lastRenderedPageBreak/>
        <w:t>b) K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t qu</w:t>
      </w:r>
      <w:r w:rsidRPr="00431DAF">
        <w:rPr>
          <w:rFonts w:ascii="Arial" w:hAnsi="Arial"/>
          <w:b/>
          <w:color w:val="000000" w:themeColor="text1"/>
          <w:sz w:val="20"/>
        </w:rPr>
        <w:t>ả</w:t>
      </w:r>
      <w:r w:rsidRPr="00431DAF">
        <w:rPr>
          <w:rFonts w:ascii="Arial" w:hAnsi="Arial"/>
          <w:b/>
          <w:color w:val="000000" w:themeColor="text1"/>
          <w:sz w:val="20"/>
        </w:rPr>
        <w:t xml:space="preserve"> giao di</w:t>
      </w:r>
      <w:r w:rsidRPr="00431DAF">
        <w:rPr>
          <w:rFonts w:ascii="Arial" w:hAnsi="Arial"/>
          <w:b/>
          <w:color w:val="000000" w:themeColor="text1"/>
          <w:sz w:val="20"/>
        </w:rPr>
        <w:t>ệ</w:t>
      </w:r>
      <w:r w:rsidRPr="00431DAF">
        <w:rPr>
          <w:rFonts w:ascii="Arial" w:hAnsi="Arial"/>
          <w:b/>
          <w:color w:val="000000" w:themeColor="text1"/>
          <w:sz w:val="20"/>
        </w:rPr>
        <w:t>n th</w:t>
      </w:r>
      <w:r w:rsidRPr="00431DAF">
        <w:rPr>
          <w:rFonts w:ascii="Arial" w:hAnsi="Arial"/>
          <w:b/>
          <w:color w:val="000000" w:themeColor="text1"/>
          <w:sz w:val="20"/>
        </w:rPr>
        <w:t>ự</w:t>
      </w:r>
      <w:r w:rsidRPr="00431DAF">
        <w:rPr>
          <w:rFonts w:ascii="Arial" w:hAnsi="Arial"/>
          <w:b/>
          <w:color w:val="000000" w:themeColor="text1"/>
          <w:sz w:val="20"/>
        </w:rPr>
        <w:t>c t</w:t>
      </w:r>
      <w:r w:rsidRPr="00431DAF">
        <w:rPr>
          <w:rFonts w:ascii="Arial" w:hAnsi="Arial"/>
          <w:b/>
          <w:color w:val="000000" w:themeColor="text1"/>
          <w:sz w:val="20"/>
        </w:rPr>
        <w:t>ế</w:t>
      </w:r>
      <w:r w:rsidRPr="00431DAF">
        <w:rPr>
          <w:rFonts w:ascii="Arial" w:hAnsi="Arial"/>
          <w:b/>
          <w:color w:val="000000" w:themeColor="text1"/>
          <w:sz w:val="20"/>
        </w:rPr>
        <w:t>:</w:t>
      </w:r>
    </w:p>
    <w:p w14:paraId="528E9633" w14:textId="77777777" w:rsidR="00F44789" w:rsidRPr="00431DAF" w:rsidRDefault="00C3693D">
      <w:pPr>
        <w:spacing w:before="80" w:after="160"/>
        <w:jc w:val="center"/>
        <w:rPr>
          <w:color w:val="000000" w:themeColor="text1"/>
        </w:rPr>
      </w:pPr>
      <w:r w:rsidRPr="00431DAF">
        <w:rPr>
          <w:noProof/>
          <w:color w:val="000000" w:themeColor="text1"/>
        </w:rPr>
        <w:drawing>
          <wp:inline distT="0" distB="0" distL="0" distR="0" wp14:anchorId="7ABAC062" wp14:editId="69736191">
            <wp:extent cx="2560320" cy="5540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5_bai4_06_check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789" w:rsidRPr="00431DA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32066">
    <w:abstractNumId w:val="8"/>
  </w:num>
  <w:num w:numId="2" w16cid:durableId="1908881566">
    <w:abstractNumId w:val="6"/>
  </w:num>
  <w:num w:numId="3" w16cid:durableId="889266208">
    <w:abstractNumId w:val="5"/>
  </w:num>
  <w:num w:numId="4" w16cid:durableId="1582789201">
    <w:abstractNumId w:val="4"/>
  </w:num>
  <w:num w:numId="5" w16cid:durableId="752705857">
    <w:abstractNumId w:val="7"/>
  </w:num>
  <w:num w:numId="6" w16cid:durableId="242495072">
    <w:abstractNumId w:val="3"/>
  </w:num>
  <w:num w:numId="7" w16cid:durableId="791705720">
    <w:abstractNumId w:val="2"/>
  </w:num>
  <w:num w:numId="8" w16cid:durableId="1973051163">
    <w:abstractNumId w:val="1"/>
  </w:num>
  <w:num w:numId="9" w16cid:durableId="76238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DAF"/>
    <w:rsid w:val="00AA1D8D"/>
    <w:rsid w:val="00B05B87"/>
    <w:rsid w:val="00B4298F"/>
    <w:rsid w:val="00B47730"/>
    <w:rsid w:val="00C3693D"/>
    <w:rsid w:val="00CB0664"/>
    <w:rsid w:val="00F447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E3C62F6"/>
  <w14:defaultImageDpi w14:val="300"/>
  <w15:docId w15:val="{C375648C-1900-4E72-8E90-C91D8F34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2489</Words>
  <Characters>14191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Dương Gia Bảo</cp:lastModifiedBy>
  <cp:revision>4</cp:revision>
  <dcterms:created xsi:type="dcterms:W3CDTF">2013-12-23T23:15:00Z</dcterms:created>
  <dcterms:modified xsi:type="dcterms:W3CDTF">2026-09-23T07:24:00Z</dcterms:modified>
  <cp:category/>
</cp:coreProperties>
</file>