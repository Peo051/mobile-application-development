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09EC" w14:textId="77777777" w:rsidR="003C6681" w:rsidRPr="00290097" w:rsidRDefault="00294033">
      <w:pPr>
        <w:spacing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6"/>
        </w:rPr>
        <w:t>H</w:t>
      </w:r>
      <w:r w:rsidRPr="00290097">
        <w:rPr>
          <w:rFonts w:ascii="Times New Roman" w:hAnsi="Times New Roman"/>
          <w:b/>
          <w:color w:val="000000" w:themeColor="text1"/>
          <w:sz w:val="26"/>
        </w:rPr>
        <w:t>ọ</w:t>
      </w:r>
      <w:r w:rsidRPr="00290097">
        <w:rPr>
          <w:rFonts w:ascii="Times New Roman" w:hAnsi="Times New Roman"/>
          <w:b/>
          <w:color w:val="000000" w:themeColor="text1"/>
          <w:sz w:val="26"/>
        </w:rPr>
        <w:t xml:space="preserve"> và tên: </w:t>
      </w:r>
      <w:r w:rsidRPr="00290097">
        <w:rPr>
          <w:rFonts w:ascii="Times New Roman" w:hAnsi="Times New Roman"/>
          <w:color w:val="000000" w:themeColor="text1"/>
          <w:sz w:val="26"/>
        </w:rPr>
        <w:t>Tr</w:t>
      </w:r>
      <w:r w:rsidRPr="00290097">
        <w:rPr>
          <w:rFonts w:ascii="Times New Roman" w:hAnsi="Times New Roman"/>
          <w:color w:val="000000" w:themeColor="text1"/>
          <w:sz w:val="26"/>
        </w:rPr>
        <w:t>ầ</w:t>
      </w:r>
      <w:r w:rsidRPr="00290097">
        <w:rPr>
          <w:rFonts w:ascii="Times New Roman" w:hAnsi="Times New Roman"/>
          <w:color w:val="000000" w:themeColor="text1"/>
          <w:sz w:val="26"/>
        </w:rPr>
        <w:t>n Dương Gia B</w:t>
      </w:r>
      <w:r w:rsidRPr="00290097">
        <w:rPr>
          <w:rFonts w:ascii="Times New Roman" w:hAnsi="Times New Roman"/>
          <w:color w:val="000000" w:themeColor="text1"/>
          <w:sz w:val="26"/>
        </w:rPr>
        <w:t>ả</w:t>
      </w:r>
      <w:r w:rsidRPr="00290097">
        <w:rPr>
          <w:rFonts w:ascii="Times New Roman" w:hAnsi="Times New Roman"/>
          <w:color w:val="000000" w:themeColor="text1"/>
          <w:sz w:val="26"/>
        </w:rPr>
        <w:t>o</w:t>
      </w:r>
    </w:p>
    <w:p w14:paraId="122F906F" w14:textId="77777777" w:rsidR="003C6681" w:rsidRPr="00290097" w:rsidRDefault="00294033">
      <w:pPr>
        <w:spacing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6"/>
        </w:rPr>
        <w:t xml:space="preserve">MSSV: </w:t>
      </w:r>
      <w:r w:rsidRPr="00290097">
        <w:rPr>
          <w:rFonts w:ascii="Times New Roman" w:hAnsi="Times New Roman"/>
          <w:color w:val="000000" w:themeColor="text1"/>
          <w:sz w:val="26"/>
        </w:rPr>
        <w:t>2001240039</w:t>
      </w:r>
    </w:p>
    <w:p w14:paraId="45C4A2CE" w14:textId="77777777" w:rsidR="003C6681" w:rsidRPr="00290097" w:rsidRDefault="00294033">
      <w:pPr>
        <w:spacing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6"/>
        </w:rPr>
        <w:t>L</w:t>
      </w:r>
      <w:r w:rsidRPr="00290097">
        <w:rPr>
          <w:rFonts w:ascii="Times New Roman" w:hAnsi="Times New Roman"/>
          <w:b/>
          <w:color w:val="000000" w:themeColor="text1"/>
          <w:sz w:val="26"/>
        </w:rPr>
        <w:t>ớ</w:t>
      </w:r>
      <w:r w:rsidRPr="00290097">
        <w:rPr>
          <w:rFonts w:ascii="Times New Roman" w:hAnsi="Times New Roman"/>
          <w:b/>
          <w:color w:val="000000" w:themeColor="text1"/>
          <w:sz w:val="26"/>
        </w:rPr>
        <w:t>p h</w:t>
      </w:r>
      <w:r w:rsidRPr="00290097">
        <w:rPr>
          <w:rFonts w:ascii="Times New Roman" w:hAnsi="Times New Roman"/>
          <w:b/>
          <w:color w:val="000000" w:themeColor="text1"/>
          <w:sz w:val="26"/>
        </w:rPr>
        <w:t>ọ</w:t>
      </w:r>
      <w:r w:rsidRPr="00290097">
        <w:rPr>
          <w:rFonts w:ascii="Times New Roman" w:hAnsi="Times New Roman"/>
          <w:b/>
          <w:color w:val="000000" w:themeColor="text1"/>
          <w:sz w:val="26"/>
        </w:rPr>
        <w:t>c ph</w:t>
      </w:r>
      <w:r w:rsidRPr="00290097">
        <w:rPr>
          <w:rFonts w:ascii="Times New Roman" w:hAnsi="Times New Roman"/>
          <w:b/>
          <w:color w:val="000000" w:themeColor="text1"/>
          <w:sz w:val="26"/>
        </w:rPr>
        <w:t>ầ</w:t>
      </w:r>
      <w:r w:rsidRPr="00290097">
        <w:rPr>
          <w:rFonts w:ascii="Times New Roman" w:hAnsi="Times New Roman"/>
          <w:b/>
          <w:color w:val="000000" w:themeColor="text1"/>
          <w:sz w:val="26"/>
        </w:rPr>
        <w:t xml:space="preserve">n: </w:t>
      </w:r>
      <w:r w:rsidRPr="00290097">
        <w:rPr>
          <w:rFonts w:ascii="Times New Roman" w:hAnsi="Times New Roman"/>
          <w:color w:val="000000" w:themeColor="text1"/>
          <w:sz w:val="26"/>
        </w:rPr>
        <w:t>15DHTH02</w:t>
      </w:r>
    </w:p>
    <w:p w14:paraId="23A68052" w14:textId="77777777" w:rsidR="003C6681" w:rsidRPr="00290097" w:rsidRDefault="00294033">
      <w:pPr>
        <w:spacing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6"/>
        </w:rPr>
        <w:t xml:space="preserve">Github: </w:t>
      </w:r>
      <w:r w:rsidRPr="00290097">
        <w:rPr>
          <w:rFonts w:ascii="Times New Roman" w:hAnsi="Times New Roman"/>
          <w:color w:val="000000" w:themeColor="text1"/>
          <w:sz w:val="26"/>
        </w:rPr>
        <w:t>https://github.com/Peo051/mobile-application-development</w:t>
      </w:r>
    </w:p>
    <w:p w14:paraId="45958834" w14:textId="77777777" w:rsidR="003C6681" w:rsidRPr="00290097" w:rsidRDefault="003C6681">
      <w:pPr>
        <w:spacing w:after="120"/>
        <w:rPr>
          <w:color w:val="000000" w:themeColor="text1"/>
        </w:rPr>
      </w:pPr>
    </w:p>
    <w:p w14:paraId="1497187F" w14:textId="77777777" w:rsidR="003C6681" w:rsidRPr="00290097" w:rsidRDefault="00294033">
      <w:pPr>
        <w:keepNext/>
        <w:spacing w:before="280" w:after="12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8"/>
        </w:rPr>
        <w:t>Bài 1: Giao di</w:t>
      </w:r>
      <w:r w:rsidRPr="00290097">
        <w:rPr>
          <w:rFonts w:ascii="Times New Roman" w:hAnsi="Times New Roman"/>
          <w:b/>
          <w:color w:val="000000" w:themeColor="text1"/>
          <w:sz w:val="28"/>
        </w:rPr>
        <w:t>ệ</w:t>
      </w:r>
      <w:r w:rsidRPr="00290097">
        <w:rPr>
          <w:rFonts w:ascii="Times New Roman" w:hAnsi="Times New Roman"/>
          <w:b/>
          <w:color w:val="000000" w:themeColor="text1"/>
          <w:sz w:val="28"/>
        </w:rPr>
        <w:t>n máy tính b</w:t>
      </w:r>
      <w:r w:rsidRPr="00290097">
        <w:rPr>
          <w:rFonts w:ascii="Times New Roman" w:hAnsi="Times New Roman"/>
          <w:b/>
          <w:color w:val="000000" w:themeColor="text1"/>
          <w:sz w:val="28"/>
        </w:rPr>
        <w:t>ỏ</w:t>
      </w:r>
      <w:r w:rsidRPr="00290097">
        <w:rPr>
          <w:rFonts w:ascii="Times New Roman" w:hAnsi="Times New Roman"/>
          <w:b/>
          <w:color w:val="000000" w:themeColor="text1"/>
          <w:sz w:val="28"/>
        </w:rPr>
        <w:t xml:space="preserve"> túi (Calculator)</w:t>
      </w:r>
    </w:p>
    <w:p w14:paraId="03937F4E" w14:textId="77777777" w:rsidR="003C6681" w:rsidRPr="00290097" w:rsidRDefault="00294033">
      <w:pPr>
        <w:keepNext/>
        <w:spacing w:before="120"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4"/>
        </w:rPr>
        <w:t>- Giao di</w:t>
      </w:r>
      <w:r w:rsidRPr="00290097">
        <w:rPr>
          <w:rFonts w:ascii="Times New Roman" w:hAnsi="Times New Roman"/>
          <w:b/>
          <w:color w:val="000000" w:themeColor="text1"/>
          <w:sz w:val="24"/>
        </w:rPr>
        <w:t>ệ</w:t>
      </w:r>
      <w:r w:rsidRPr="00290097">
        <w:rPr>
          <w:rFonts w:ascii="Times New Roman" w:hAnsi="Times New Roman"/>
          <w:b/>
          <w:color w:val="000000" w:themeColor="text1"/>
          <w:sz w:val="24"/>
        </w:rPr>
        <w:t>n máy tính chu</w:t>
      </w:r>
      <w:r w:rsidRPr="00290097">
        <w:rPr>
          <w:rFonts w:ascii="Times New Roman" w:hAnsi="Times New Roman"/>
          <w:b/>
          <w:color w:val="000000" w:themeColor="text1"/>
          <w:sz w:val="24"/>
        </w:rPr>
        <w:t>ẩ</w:t>
      </w:r>
      <w:r w:rsidRPr="00290097">
        <w:rPr>
          <w:rFonts w:ascii="Times New Roman" w:hAnsi="Times New Roman"/>
          <w:b/>
          <w:color w:val="000000" w:themeColor="text1"/>
          <w:sz w:val="24"/>
        </w:rPr>
        <w:t>n (Standard Calculator):</w:t>
      </w:r>
    </w:p>
    <w:p w14:paraId="4C878B88" w14:textId="77777777" w:rsidR="003C6681" w:rsidRPr="00290097" w:rsidRDefault="00294033">
      <w:pPr>
        <w:spacing w:before="40" w:after="240"/>
        <w:jc w:val="center"/>
        <w:rPr>
          <w:color w:val="000000" w:themeColor="text1"/>
        </w:rPr>
      </w:pPr>
      <w:r w:rsidRPr="00290097">
        <w:rPr>
          <w:noProof/>
          <w:color w:val="000000" w:themeColor="text1"/>
        </w:rPr>
        <w:drawing>
          <wp:inline distT="0" distB="0" distL="0" distR="0" wp14:anchorId="4D084F09" wp14:editId="52CCD9D2">
            <wp:extent cx="2560320" cy="5543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bai1_calculat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C317" w14:textId="77777777" w:rsidR="003C6681" w:rsidRPr="00290097" w:rsidRDefault="00294033">
      <w:pPr>
        <w:keepNext/>
        <w:spacing w:before="280" w:after="12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8"/>
        </w:rPr>
        <w:lastRenderedPageBreak/>
        <w:t>Bài 2: Gi</w:t>
      </w:r>
      <w:r w:rsidRPr="00290097">
        <w:rPr>
          <w:rFonts w:ascii="Times New Roman" w:hAnsi="Times New Roman"/>
          <w:b/>
          <w:color w:val="000000" w:themeColor="text1"/>
          <w:sz w:val="28"/>
        </w:rPr>
        <w:t>ớ</w:t>
      </w:r>
      <w:r w:rsidRPr="00290097">
        <w:rPr>
          <w:rFonts w:ascii="Times New Roman" w:hAnsi="Times New Roman"/>
          <w:b/>
          <w:color w:val="000000" w:themeColor="text1"/>
          <w:sz w:val="28"/>
        </w:rPr>
        <w:t>i thi</w:t>
      </w:r>
      <w:r w:rsidRPr="00290097">
        <w:rPr>
          <w:rFonts w:ascii="Times New Roman" w:hAnsi="Times New Roman"/>
          <w:b/>
          <w:color w:val="000000" w:themeColor="text1"/>
          <w:sz w:val="28"/>
        </w:rPr>
        <w:t>ệ</w:t>
      </w:r>
      <w:r w:rsidRPr="00290097">
        <w:rPr>
          <w:rFonts w:ascii="Times New Roman" w:hAnsi="Times New Roman"/>
          <w:b/>
          <w:color w:val="000000" w:themeColor="text1"/>
          <w:sz w:val="28"/>
        </w:rPr>
        <w:t>u cơ s</w:t>
      </w:r>
      <w:r w:rsidRPr="00290097">
        <w:rPr>
          <w:rFonts w:ascii="Times New Roman" w:hAnsi="Times New Roman"/>
          <w:b/>
          <w:color w:val="000000" w:themeColor="text1"/>
          <w:sz w:val="28"/>
        </w:rPr>
        <w:t>ở</w:t>
      </w:r>
      <w:r w:rsidRPr="00290097">
        <w:rPr>
          <w:rFonts w:ascii="Times New Roman" w:hAnsi="Times New Roman"/>
          <w:b/>
          <w:color w:val="000000" w:themeColor="text1"/>
          <w:sz w:val="28"/>
        </w:rPr>
        <w:t xml:space="preserve"> v</w:t>
      </w:r>
      <w:r w:rsidRPr="00290097">
        <w:rPr>
          <w:rFonts w:ascii="Times New Roman" w:hAnsi="Times New Roman"/>
          <w:b/>
          <w:color w:val="000000" w:themeColor="text1"/>
          <w:sz w:val="28"/>
        </w:rPr>
        <w:t>ậ</w:t>
      </w:r>
      <w:r w:rsidRPr="00290097">
        <w:rPr>
          <w:rFonts w:ascii="Times New Roman" w:hAnsi="Times New Roman"/>
          <w:b/>
          <w:color w:val="000000" w:themeColor="text1"/>
          <w:sz w:val="28"/>
        </w:rPr>
        <w:t>t ch</w:t>
      </w:r>
      <w:r w:rsidRPr="00290097">
        <w:rPr>
          <w:rFonts w:ascii="Times New Roman" w:hAnsi="Times New Roman"/>
          <w:b/>
          <w:color w:val="000000" w:themeColor="text1"/>
          <w:sz w:val="28"/>
        </w:rPr>
        <w:t>ấ</w:t>
      </w:r>
      <w:r w:rsidRPr="00290097">
        <w:rPr>
          <w:rFonts w:ascii="Times New Roman" w:hAnsi="Times New Roman"/>
          <w:b/>
          <w:color w:val="000000" w:themeColor="text1"/>
          <w:sz w:val="28"/>
        </w:rPr>
        <w:t>t HUIT</w:t>
      </w:r>
    </w:p>
    <w:p w14:paraId="4349054C" w14:textId="77777777" w:rsidR="003C6681" w:rsidRPr="00290097" w:rsidRDefault="00294033">
      <w:pPr>
        <w:keepNext/>
        <w:spacing w:before="120"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4"/>
        </w:rPr>
        <w:t>- Giao di</w:t>
      </w:r>
      <w:r w:rsidRPr="00290097">
        <w:rPr>
          <w:rFonts w:ascii="Times New Roman" w:hAnsi="Times New Roman"/>
          <w:b/>
          <w:color w:val="000000" w:themeColor="text1"/>
          <w:sz w:val="24"/>
        </w:rPr>
        <w:t>ệ</w:t>
      </w:r>
      <w:r w:rsidRPr="00290097">
        <w:rPr>
          <w:rFonts w:ascii="Times New Roman" w:hAnsi="Times New Roman"/>
          <w:b/>
          <w:color w:val="000000" w:themeColor="text1"/>
          <w:sz w:val="24"/>
        </w:rPr>
        <w:t>n t</w:t>
      </w:r>
      <w:r w:rsidRPr="00290097">
        <w:rPr>
          <w:rFonts w:ascii="Times New Roman" w:hAnsi="Times New Roman"/>
          <w:b/>
          <w:color w:val="000000" w:themeColor="text1"/>
          <w:sz w:val="24"/>
        </w:rPr>
        <w:t>ổ</w:t>
      </w:r>
      <w:r w:rsidRPr="00290097">
        <w:rPr>
          <w:rFonts w:ascii="Times New Roman" w:hAnsi="Times New Roman"/>
          <w:b/>
          <w:color w:val="000000" w:themeColor="text1"/>
          <w:sz w:val="24"/>
        </w:rPr>
        <w:t>ng quan cơ s</w:t>
      </w:r>
      <w:r w:rsidRPr="00290097">
        <w:rPr>
          <w:rFonts w:ascii="Times New Roman" w:hAnsi="Times New Roman"/>
          <w:b/>
          <w:color w:val="000000" w:themeColor="text1"/>
          <w:sz w:val="24"/>
        </w:rPr>
        <w:t>ở</w:t>
      </w:r>
      <w:r w:rsidRPr="00290097">
        <w:rPr>
          <w:rFonts w:ascii="Times New Roman" w:hAnsi="Times New Roman"/>
          <w:b/>
          <w:color w:val="000000" w:themeColor="text1"/>
          <w:sz w:val="24"/>
        </w:rPr>
        <w:t xml:space="preserve"> v</w:t>
      </w:r>
      <w:r w:rsidRPr="00290097">
        <w:rPr>
          <w:rFonts w:ascii="Times New Roman" w:hAnsi="Times New Roman"/>
          <w:b/>
          <w:color w:val="000000" w:themeColor="text1"/>
          <w:sz w:val="24"/>
        </w:rPr>
        <w:t>ậ</w:t>
      </w:r>
      <w:r w:rsidRPr="00290097">
        <w:rPr>
          <w:rFonts w:ascii="Times New Roman" w:hAnsi="Times New Roman"/>
          <w:b/>
          <w:color w:val="000000" w:themeColor="text1"/>
          <w:sz w:val="24"/>
        </w:rPr>
        <w:t>t ch</w:t>
      </w:r>
      <w:r w:rsidRPr="00290097">
        <w:rPr>
          <w:rFonts w:ascii="Times New Roman" w:hAnsi="Times New Roman"/>
          <w:b/>
          <w:color w:val="000000" w:themeColor="text1"/>
          <w:sz w:val="24"/>
        </w:rPr>
        <w:t>ấ</w:t>
      </w:r>
      <w:r w:rsidRPr="00290097">
        <w:rPr>
          <w:rFonts w:ascii="Times New Roman" w:hAnsi="Times New Roman"/>
          <w:b/>
          <w:color w:val="000000" w:themeColor="text1"/>
          <w:sz w:val="24"/>
        </w:rPr>
        <w:t>t HUIT:</w:t>
      </w:r>
    </w:p>
    <w:p w14:paraId="635D1A6F" w14:textId="77777777" w:rsidR="003C6681" w:rsidRPr="00290097" w:rsidRDefault="00294033">
      <w:pPr>
        <w:spacing w:before="40" w:after="240"/>
        <w:jc w:val="center"/>
        <w:rPr>
          <w:color w:val="000000" w:themeColor="text1"/>
        </w:rPr>
      </w:pPr>
      <w:r w:rsidRPr="00290097">
        <w:rPr>
          <w:noProof/>
          <w:color w:val="000000" w:themeColor="text1"/>
        </w:rPr>
        <w:drawing>
          <wp:inline distT="0" distB="0" distL="0" distR="0" wp14:anchorId="17CD270E" wp14:editId="34600ECA">
            <wp:extent cx="2560320" cy="5686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bai2_hu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0EC3" w14:textId="77777777" w:rsidR="003C6681" w:rsidRPr="00290097" w:rsidRDefault="00294033">
      <w:pPr>
        <w:keepNext/>
        <w:spacing w:before="280" w:after="12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8"/>
        </w:rPr>
        <w:lastRenderedPageBreak/>
        <w:t>Bài 3: Theo dõi tâm tr</w:t>
      </w:r>
      <w:r w:rsidRPr="00290097">
        <w:rPr>
          <w:rFonts w:ascii="Times New Roman" w:hAnsi="Times New Roman"/>
          <w:b/>
          <w:color w:val="000000" w:themeColor="text1"/>
          <w:sz w:val="28"/>
        </w:rPr>
        <w:t>ạ</w:t>
      </w:r>
      <w:r w:rsidRPr="00290097">
        <w:rPr>
          <w:rFonts w:ascii="Times New Roman" w:hAnsi="Times New Roman"/>
          <w:b/>
          <w:color w:val="000000" w:themeColor="text1"/>
          <w:sz w:val="28"/>
        </w:rPr>
        <w:t>ng hàng ngày (Daily Status)</w:t>
      </w:r>
    </w:p>
    <w:p w14:paraId="005EFAAD" w14:textId="77777777" w:rsidR="003C6681" w:rsidRPr="00290097" w:rsidRDefault="00294033">
      <w:pPr>
        <w:keepNext/>
        <w:spacing w:before="120"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4"/>
        </w:rPr>
        <w:t>- Giao di</w:t>
      </w:r>
      <w:r w:rsidRPr="00290097">
        <w:rPr>
          <w:rFonts w:ascii="Times New Roman" w:hAnsi="Times New Roman"/>
          <w:b/>
          <w:color w:val="000000" w:themeColor="text1"/>
          <w:sz w:val="24"/>
        </w:rPr>
        <w:t>ệ</w:t>
      </w:r>
      <w:r w:rsidRPr="00290097">
        <w:rPr>
          <w:rFonts w:ascii="Times New Roman" w:hAnsi="Times New Roman"/>
          <w:b/>
          <w:color w:val="000000" w:themeColor="text1"/>
          <w:sz w:val="24"/>
        </w:rPr>
        <w:t>n Daily Status &amp; Exercises:</w:t>
      </w:r>
    </w:p>
    <w:p w14:paraId="56C37C4A" w14:textId="77777777" w:rsidR="003C6681" w:rsidRPr="00290097" w:rsidRDefault="00294033">
      <w:pPr>
        <w:spacing w:before="40" w:after="240"/>
        <w:jc w:val="center"/>
        <w:rPr>
          <w:color w:val="000000" w:themeColor="text1"/>
        </w:rPr>
      </w:pPr>
      <w:r w:rsidRPr="00290097">
        <w:rPr>
          <w:noProof/>
          <w:color w:val="000000" w:themeColor="text1"/>
        </w:rPr>
        <w:drawing>
          <wp:inline distT="0" distB="0" distL="0" distR="0" wp14:anchorId="642438E4" wp14:editId="5CA7770A">
            <wp:extent cx="2560320" cy="55432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bai3_daily_stat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FAA1" w14:textId="77777777" w:rsidR="003C6681" w:rsidRPr="00290097" w:rsidRDefault="00294033">
      <w:pPr>
        <w:keepNext/>
        <w:spacing w:before="280" w:after="12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8"/>
        </w:rPr>
        <w:lastRenderedPageBreak/>
        <w:t>Bài 4: Qu</w:t>
      </w:r>
      <w:r w:rsidRPr="00290097">
        <w:rPr>
          <w:rFonts w:ascii="Times New Roman" w:hAnsi="Times New Roman"/>
          <w:b/>
          <w:color w:val="000000" w:themeColor="text1"/>
          <w:sz w:val="28"/>
        </w:rPr>
        <w:t>ả</w:t>
      </w:r>
      <w:r w:rsidRPr="00290097">
        <w:rPr>
          <w:rFonts w:ascii="Times New Roman" w:hAnsi="Times New Roman"/>
          <w:b/>
          <w:color w:val="000000" w:themeColor="text1"/>
          <w:sz w:val="28"/>
        </w:rPr>
        <w:t>n lý ví đi</w:t>
      </w:r>
      <w:r w:rsidRPr="00290097">
        <w:rPr>
          <w:rFonts w:ascii="Times New Roman" w:hAnsi="Times New Roman"/>
          <w:b/>
          <w:color w:val="000000" w:themeColor="text1"/>
          <w:sz w:val="28"/>
        </w:rPr>
        <w:t>ệ</w:t>
      </w:r>
      <w:r w:rsidRPr="00290097">
        <w:rPr>
          <w:rFonts w:ascii="Times New Roman" w:hAnsi="Times New Roman"/>
          <w:b/>
          <w:color w:val="000000" w:themeColor="text1"/>
          <w:sz w:val="28"/>
        </w:rPr>
        <w:t>n t</w:t>
      </w:r>
      <w:r w:rsidRPr="00290097">
        <w:rPr>
          <w:rFonts w:ascii="Times New Roman" w:hAnsi="Times New Roman"/>
          <w:b/>
          <w:color w:val="000000" w:themeColor="text1"/>
          <w:sz w:val="28"/>
        </w:rPr>
        <w:t>ử</w:t>
      </w:r>
      <w:r w:rsidRPr="00290097">
        <w:rPr>
          <w:rFonts w:ascii="Times New Roman" w:hAnsi="Times New Roman"/>
          <w:b/>
          <w:color w:val="000000" w:themeColor="text1"/>
          <w:sz w:val="28"/>
        </w:rPr>
        <w:t xml:space="preserve"> (My Cards / Wallet)</w:t>
      </w:r>
    </w:p>
    <w:p w14:paraId="7632A8E2" w14:textId="77777777" w:rsidR="003C6681" w:rsidRPr="00290097" w:rsidRDefault="00294033">
      <w:pPr>
        <w:keepNext/>
        <w:spacing w:before="120"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4"/>
        </w:rPr>
        <w:t>- Giao di</w:t>
      </w:r>
      <w:r w:rsidRPr="00290097">
        <w:rPr>
          <w:rFonts w:ascii="Times New Roman" w:hAnsi="Times New Roman"/>
          <w:b/>
          <w:color w:val="000000" w:themeColor="text1"/>
          <w:sz w:val="24"/>
        </w:rPr>
        <w:t>ệ</w:t>
      </w:r>
      <w:r w:rsidRPr="00290097">
        <w:rPr>
          <w:rFonts w:ascii="Times New Roman" w:hAnsi="Times New Roman"/>
          <w:b/>
          <w:color w:val="000000" w:themeColor="text1"/>
          <w:sz w:val="24"/>
        </w:rPr>
        <w:t>n qu</w:t>
      </w:r>
      <w:r w:rsidRPr="00290097">
        <w:rPr>
          <w:rFonts w:ascii="Times New Roman" w:hAnsi="Times New Roman"/>
          <w:b/>
          <w:color w:val="000000" w:themeColor="text1"/>
          <w:sz w:val="24"/>
        </w:rPr>
        <w:t>ả</w:t>
      </w:r>
      <w:r w:rsidRPr="00290097">
        <w:rPr>
          <w:rFonts w:ascii="Times New Roman" w:hAnsi="Times New Roman"/>
          <w:b/>
          <w:color w:val="000000" w:themeColor="text1"/>
          <w:sz w:val="24"/>
        </w:rPr>
        <w:t>n lý th</w:t>
      </w:r>
      <w:r w:rsidRPr="00290097">
        <w:rPr>
          <w:rFonts w:ascii="Times New Roman" w:hAnsi="Times New Roman"/>
          <w:b/>
          <w:color w:val="000000" w:themeColor="text1"/>
          <w:sz w:val="24"/>
        </w:rPr>
        <w:t>ẻ</w:t>
      </w:r>
      <w:r w:rsidRPr="00290097">
        <w:rPr>
          <w:rFonts w:ascii="Times New Roman" w:hAnsi="Times New Roman"/>
          <w:b/>
          <w:color w:val="000000" w:themeColor="text1"/>
          <w:sz w:val="24"/>
        </w:rPr>
        <w:t xml:space="preserve"> ngân hàng &amp; giao d</w:t>
      </w:r>
      <w:r w:rsidRPr="00290097">
        <w:rPr>
          <w:rFonts w:ascii="Times New Roman" w:hAnsi="Times New Roman"/>
          <w:b/>
          <w:color w:val="000000" w:themeColor="text1"/>
          <w:sz w:val="24"/>
        </w:rPr>
        <w:t>ị</w:t>
      </w:r>
      <w:r w:rsidRPr="00290097">
        <w:rPr>
          <w:rFonts w:ascii="Times New Roman" w:hAnsi="Times New Roman"/>
          <w:b/>
          <w:color w:val="000000" w:themeColor="text1"/>
          <w:sz w:val="24"/>
        </w:rPr>
        <w:t>ch ví:</w:t>
      </w:r>
    </w:p>
    <w:p w14:paraId="1085E15D" w14:textId="77777777" w:rsidR="003C6681" w:rsidRPr="00290097" w:rsidRDefault="00294033">
      <w:pPr>
        <w:spacing w:before="40" w:after="240"/>
        <w:jc w:val="center"/>
        <w:rPr>
          <w:color w:val="000000" w:themeColor="text1"/>
        </w:rPr>
      </w:pPr>
      <w:r w:rsidRPr="00290097">
        <w:rPr>
          <w:noProof/>
          <w:color w:val="000000" w:themeColor="text1"/>
        </w:rPr>
        <w:drawing>
          <wp:inline distT="0" distB="0" distL="0" distR="0" wp14:anchorId="1F8EB046" wp14:editId="400D27A6">
            <wp:extent cx="2560320" cy="5686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bai4_wall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589D" w14:textId="77777777" w:rsidR="003C6681" w:rsidRPr="00290097" w:rsidRDefault="00294033">
      <w:pPr>
        <w:keepNext/>
        <w:spacing w:before="280" w:after="12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8"/>
        </w:rPr>
        <w:lastRenderedPageBreak/>
        <w:t xml:space="preserve">Bài 5: </w:t>
      </w:r>
      <w:r w:rsidRPr="00290097">
        <w:rPr>
          <w:rFonts w:ascii="Times New Roman" w:hAnsi="Times New Roman"/>
          <w:b/>
          <w:color w:val="000000" w:themeColor="text1"/>
          <w:sz w:val="28"/>
        </w:rPr>
        <w:t>Ứ</w:t>
      </w:r>
      <w:r w:rsidRPr="00290097">
        <w:rPr>
          <w:rFonts w:ascii="Times New Roman" w:hAnsi="Times New Roman"/>
          <w:b/>
          <w:color w:val="000000" w:themeColor="text1"/>
          <w:sz w:val="28"/>
        </w:rPr>
        <w:t>ng d</w:t>
      </w:r>
      <w:r w:rsidRPr="00290097">
        <w:rPr>
          <w:rFonts w:ascii="Times New Roman" w:hAnsi="Times New Roman"/>
          <w:b/>
          <w:color w:val="000000" w:themeColor="text1"/>
          <w:sz w:val="28"/>
        </w:rPr>
        <w:t>ụ</w:t>
      </w:r>
      <w:r w:rsidRPr="00290097">
        <w:rPr>
          <w:rFonts w:ascii="Times New Roman" w:hAnsi="Times New Roman"/>
          <w:b/>
          <w:color w:val="000000" w:themeColor="text1"/>
          <w:sz w:val="28"/>
        </w:rPr>
        <w:t>ng y t</w:t>
      </w:r>
      <w:r w:rsidRPr="00290097">
        <w:rPr>
          <w:rFonts w:ascii="Times New Roman" w:hAnsi="Times New Roman"/>
          <w:b/>
          <w:color w:val="000000" w:themeColor="text1"/>
          <w:sz w:val="28"/>
        </w:rPr>
        <w:t>ế</w:t>
      </w:r>
      <w:r w:rsidRPr="00290097">
        <w:rPr>
          <w:rFonts w:ascii="Times New Roman" w:hAnsi="Times New Roman"/>
          <w:b/>
          <w:color w:val="000000" w:themeColor="text1"/>
          <w:sz w:val="28"/>
        </w:rPr>
        <w:t xml:space="preserve"> &amp; Danh sách bác sĩ (Medical App)</w:t>
      </w:r>
    </w:p>
    <w:p w14:paraId="160B8935" w14:textId="77777777" w:rsidR="003C6681" w:rsidRPr="00290097" w:rsidRDefault="00294033">
      <w:pPr>
        <w:keepNext/>
        <w:spacing w:before="120"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4"/>
        </w:rPr>
        <w:t>- Giao di</w:t>
      </w:r>
      <w:r w:rsidRPr="00290097">
        <w:rPr>
          <w:rFonts w:ascii="Times New Roman" w:hAnsi="Times New Roman"/>
          <w:b/>
          <w:color w:val="000000" w:themeColor="text1"/>
          <w:sz w:val="24"/>
        </w:rPr>
        <w:t>ệ</w:t>
      </w:r>
      <w:r w:rsidRPr="00290097">
        <w:rPr>
          <w:rFonts w:ascii="Times New Roman" w:hAnsi="Times New Roman"/>
          <w:b/>
          <w:color w:val="000000" w:themeColor="text1"/>
          <w:sz w:val="24"/>
        </w:rPr>
        <w:t>n trang ch</w:t>
      </w:r>
      <w:r w:rsidRPr="00290097">
        <w:rPr>
          <w:rFonts w:ascii="Times New Roman" w:hAnsi="Times New Roman"/>
          <w:b/>
          <w:color w:val="000000" w:themeColor="text1"/>
          <w:sz w:val="24"/>
        </w:rPr>
        <w:t>ủ</w:t>
      </w:r>
      <w:r w:rsidRPr="00290097">
        <w:rPr>
          <w:rFonts w:ascii="Times New Roman" w:hAnsi="Times New Roman"/>
          <w:b/>
          <w:color w:val="000000" w:themeColor="text1"/>
          <w:sz w:val="24"/>
        </w:rPr>
        <w:t xml:space="preserve"> y t</w:t>
      </w:r>
      <w:r w:rsidRPr="00290097">
        <w:rPr>
          <w:rFonts w:ascii="Times New Roman" w:hAnsi="Times New Roman"/>
          <w:b/>
          <w:color w:val="000000" w:themeColor="text1"/>
          <w:sz w:val="24"/>
        </w:rPr>
        <w:t>ế</w:t>
      </w:r>
      <w:r w:rsidRPr="00290097">
        <w:rPr>
          <w:rFonts w:ascii="Times New Roman" w:hAnsi="Times New Roman"/>
          <w:b/>
          <w:color w:val="000000" w:themeColor="text1"/>
          <w:sz w:val="24"/>
        </w:rPr>
        <w:t xml:space="preserve"> &amp; danh sách bác sĩ:</w:t>
      </w:r>
    </w:p>
    <w:p w14:paraId="539B67A1" w14:textId="77777777" w:rsidR="003C6681" w:rsidRPr="00290097" w:rsidRDefault="00294033">
      <w:pPr>
        <w:spacing w:before="40" w:after="240"/>
        <w:jc w:val="center"/>
        <w:rPr>
          <w:color w:val="000000" w:themeColor="text1"/>
        </w:rPr>
      </w:pPr>
      <w:r w:rsidRPr="00290097">
        <w:rPr>
          <w:noProof/>
          <w:color w:val="000000" w:themeColor="text1"/>
        </w:rPr>
        <w:drawing>
          <wp:inline distT="0" distB="0" distL="0" distR="0" wp14:anchorId="53B6EA50" wp14:editId="2B47E531">
            <wp:extent cx="2468880" cy="56928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bai5_med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6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03B" w14:textId="77777777" w:rsidR="003C6681" w:rsidRPr="00290097" w:rsidRDefault="00294033">
      <w:pPr>
        <w:keepNext/>
        <w:spacing w:before="280" w:after="12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8"/>
        </w:rPr>
        <w:lastRenderedPageBreak/>
        <w:t>Bài 6: Giao di</w:t>
      </w:r>
      <w:r w:rsidRPr="00290097">
        <w:rPr>
          <w:rFonts w:ascii="Times New Roman" w:hAnsi="Times New Roman"/>
          <w:b/>
          <w:color w:val="000000" w:themeColor="text1"/>
          <w:sz w:val="28"/>
        </w:rPr>
        <w:t>ệ</w:t>
      </w:r>
      <w:r w:rsidRPr="00290097">
        <w:rPr>
          <w:rFonts w:ascii="Times New Roman" w:hAnsi="Times New Roman"/>
          <w:b/>
          <w:color w:val="000000" w:themeColor="text1"/>
          <w:sz w:val="28"/>
        </w:rPr>
        <w:t xml:space="preserve">n </w:t>
      </w:r>
      <w:r w:rsidRPr="00290097">
        <w:rPr>
          <w:rFonts w:ascii="Times New Roman" w:hAnsi="Times New Roman"/>
          <w:b/>
          <w:color w:val="000000" w:themeColor="text1"/>
          <w:sz w:val="28"/>
        </w:rPr>
        <w:t>ứ</w:t>
      </w:r>
      <w:r w:rsidRPr="00290097">
        <w:rPr>
          <w:rFonts w:ascii="Times New Roman" w:hAnsi="Times New Roman"/>
          <w:b/>
          <w:color w:val="000000" w:themeColor="text1"/>
          <w:sz w:val="28"/>
        </w:rPr>
        <w:t>ng d</w:t>
      </w:r>
      <w:r w:rsidRPr="00290097">
        <w:rPr>
          <w:rFonts w:ascii="Times New Roman" w:hAnsi="Times New Roman"/>
          <w:b/>
          <w:color w:val="000000" w:themeColor="text1"/>
          <w:sz w:val="28"/>
        </w:rPr>
        <w:t>ụ</w:t>
      </w:r>
      <w:r w:rsidRPr="00290097">
        <w:rPr>
          <w:rFonts w:ascii="Times New Roman" w:hAnsi="Times New Roman"/>
          <w:b/>
          <w:color w:val="000000" w:themeColor="text1"/>
          <w:sz w:val="28"/>
        </w:rPr>
        <w:t>ng phát nh</w:t>
      </w:r>
      <w:r w:rsidRPr="00290097">
        <w:rPr>
          <w:rFonts w:ascii="Times New Roman" w:hAnsi="Times New Roman"/>
          <w:b/>
          <w:color w:val="000000" w:themeColor="text1"/>
          <w:sz w:val="28"/>
        </w:rPr>
        <w:t>ạ</w:t>
      </w:r>
      <w:r w:rsidRPr="00290097">
        <w:rPr>
          <w:rFonts w:ascii="Times New Roman" w:hAnsi="Times New Roman"/>
          <w:b/>
          <w:color w:val="000000" w:themeColor="text1"/>
          <w:sz w:val="28"/>
        </w:rPr>
        <w:t>c (Music Player)</w:t>
      </w:r>
    </w:p>
    <w:p w14:paraId="31BB0AC3" w14:textId="77777777" w:rsidR="003C6681" w:rsidRPr="00290097" w:rsidRDefault="00294033">
      <w:pPr>
        <w:keepNext/>
        <w:spacing w:before="120" w:after="80"/>
        <w:rPr>
          <w:color w:val="000000" w:themeColor="text1"/>
        </w:rPr>
      </w:pPr>
      <w:r w:rsidRPr="00290097">
        <w:rPr>
          <w:rFonts w:ascii="Times New Roman" w:hAnsi="Times New Roman"/>
          <w:b/>
          <w:color w:val="000000" w:themeColor="text1"/>
          <w:sz w:val="24"/>
        </w:rPr>
        <w:t>- Giao di</w:t>
      </w:r>
      <w:r w:rsidRPr="00290097">
        <w:rPr>
          <w:rFonts w:ascii="Times New Roman" w:hAnsi="Times New Roman"/>
          <w:b/>
          <w:color w:val="000000" w:themeColor="text1"/>
          <w:sz w:val="24"/>
        </w:rPr>
        <w:t>ệ</w:t>
      </w:r>
      <w:r w:rsidRPr="00290097">
        <w:rPr>
          <w:rFonts w:ascii="Times New Roman" w:hAnsi="Times New Roman"/>
          <w:b/>
          <w:color w:val="000000" w:themeColor="text1"/>
          <w:sz w:val="24"/>
        </w:rPr>
        <w:t>n trình phát nh</w:t>
      </w:r>
      <w:r w:rsidRPr="00290097">
        <w:rPr>
          <w:rFonts w:ascii="Times New Roman" w:hAnsi="Times New Roman"/>
          <w:b/>
          <w:color w:val="000000" w:themeColor="text1"/>
          <w:sz w:val="24"/>
        </w:rPr>
        <w:t>ạ</w:t>
      </w:r>
      <w:r w:rsidRPr="00290097">
        <w:rPr>
          <w:rFonts w:ascii="Times New Roman" w:hAnsi="Times New Roman"/>
          <w:b/>
          <w:color w:val="000000" w:themeColor="text1"/>
          <w:sz w:val="24"/>
        </w:rPr>
        <w:t>c Playlist Birdie:</w:t>
      </w:r>
    </w:p>
    <w:p w14:paraId="6F989E93" w14:textId="77777777" w:rsidR="003C6681" w:rsidRPr="00290097" w:rsidRDefault="00294033">
      <w:pPr>
        <w:spacing w:before="40" w:after="240"/>
        <w:jc w:val="center"/>
        <w:rPr>
          <w:color w:val="000000" w:themeColor="text1"/>
        </w:rPr>
      </w:pPr>
      <w:r w:rsidRPr="00290097">
        <w:rPr>
          <w:noProof/>
          <w:color w:val="000000" w:themeColor="text1"/>
        </w:rPr>
        <w:drawing>
          <wp:inline distT="0" distB="0" distL="0" distR="0" wp14:anchorId="00305262" wp14:editId="58D53B50">
            <wp:extent cx="2560320" cy="5543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bai6_music_play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681" w:rsidRPr="0029009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789455">
    <w:abstractNumId w:val="8"/>
  </w:num>
  <w:num w:numId="2" w16cid:durableId="154303135">
    <w:abstractNumId w:val="6"/>
  </w:num>
  <w:num w:numId="3" w16cid:durableId="292953906">
    <w:abstractNumId w:val="5"/>
  </w:num>
  <w:num w:numId="4" w16cid:durableId="634146205">
    <w:abstractNumId w:val="4"/>
  </w:num>
  <w:num w:numId="5" w16cid:durableId="1580946189">
    <w:abstractNumId w:val="7"/>
  </w:num>
  <w:num w:numId="6" w16cid:durableId="2087531622">
    <w:abstractNumId w:val="3"/>
  </w:num>
  <w:num w:numId="7" w16cid:durableId="480314869">
    <w:abstractNumId w:val="2"/>
  </w:num>
  <w:num w:numId="8" w16cid:durableId="2057073979">
    <w:abstractNumId w:val="1"/>
  </w:num>
  <w:num w:numId="9" w16cid:durableId="180403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097"/>
    <w:rsid w:val="00294033"/>
    <w:rsid w:val="0029639D"/>
    <w:rsid w:val="00326F90"/>
    <w:rsid w:val="003C6681"/>
    <w:rsid w:val="00AA1D8D"/>
    <w:rsid w:val="00B47730"/>
    <w:rsid w:val="00CB0664"/>
    <w:rsid w:val="00FB0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B0D365"/>
  <w14:defaultImageDpi w14:val="300"/>
  <w15:docId w15:val="{969BFA22-CFD9-451A-87B9-9568BDA2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Dương Gia Bảo</cp:lastModifiedBy>
  <cp:revision>2</cp:revision>
  <dcterms:created xsi:type="dcterms:W3CDTF">2013-12-23T23:15:00Z</dcterms:created>
  <dcterms:modified xsi:type="dcterms:W3CDTF">2026-09-15T14:42:00Z</dcterms:modified>
  <cp:category/>
</cp:coreProperties>
</file>