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EBBE" w14:textId="49E40A61" w:rsidR="000362BD" w:rsidRPr="00FD70A1" w:rsidRDefault="009F26FC" w:rsidP="00FD70A1">
      <w:pPr>
        <w:spacing w:before="200" w:after="80"/>
        <w:jc w:val="center"/>
        <w:rPr>
          <w:rFonts w:ascii="Times New Roman" w:hAnsi="Times New Roman" w:cs="Times New Roman"/>
          <w:lang w:val="vi-VN"/>
        </w:rPr>
      </w:pPr>
      <w:r w:rsidRPr="00FD70A1">
        <w:rPr>
          <w:rFonts w:ascii="Times New Roman" w:hAnsi="Times New Roman" w:cs="Times New Roman"/>
          <w:b/>
          <w:color w:val="1A5276"/>
          <w:sz w:val="36"/>
        </w:rPr>
        <w:t>BÁO CÁO BÀI T</w:t>
      </w:r>
      <w:r w:rsidRPr="00FD70A1">
        <w:rPr>
          <w:rFonts w:ascii="Times New Roman" w:hAnsi="Times New Roman" w:cs="Times New Roman"/>
          <w:b/>
          <w:color w:val="1A5276"/>
          <w:sz w:val="36"/>
        </w:rPr>
        <w:t>Ậ</w:t>
      </w:r>
      <w:r w:rsidRPr="00FD70A1">
        <w:rPr>
          <w:rFonts w:ascii="Times New Roman" w:hAnsi="Times New Roman" w:cs="Times New Roman"/>
          <w:b/>
          <w:color w:val="1A5276"/>
          <w:sz w:val="36"/>
        </w:rPr>
        <w:t>P TH</w:t>
      </w:r>
      <w:r w:rsidRPr="00FD70A1">
        <w:rPr>
          <w:rFonts w:ascii="Times New Roman" w:hAnsi="Times New Roman" w:cs="Times New Roman"/>
          <w:b/>
          <w:color w:val="1A5276"/>
          <w:sz w:val="36"/>
        </w:rPr>
        <w:t>Ự</w:t>
      </w:r>
      <w:r w:rsidRPr="00FD70A1">
        <w:rPr>
          <w:rFonts w:ascii="Times New Roman" w:hAnsi="Times New Roman" w:cs="Times New Roman"/>
          <w:b/>
          <w:color w:val="1A5276"/>
          <w:sz w:val="36"/>
        </w:rPr>
        <w:t>C HÀNH - TU</w:t>
      </w:r>
      <w:r w:rsidRPr="00FD70A1">
        <w:rPr>
          <w:rFonts w:ascii="Times New Roman" w:hAnsi="Times New Roman" w:cs="Times New Roman"/>
          <w:b/>
          <w:color w:val="1A5276"/>
          <w:sz w:val="36"/>
        </w:rPr>
        <w:t>Ầ</w:t>
      </w:r>
      <w:r w:rsidRPr="00FD70A1">
        <w:rPr>
          <w:rFonts w:ascii="Times New Roman" w:hAnsi="Times New Roman" w:cs="Times New Roman"/>
          <w:b/>
          <w:color w:val="1A5276"/>
          <w:sz w:val="36"/>
        </w:rPr>
        <w:t>N 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0362BD" w:rsidRPr="00FD70A1" w14:paraId="1350CD0E" w14:textId="77777777">
        <w:trPr>
          <w:jc w:val="center"/>
        </w:trPr>
        <w:tc>
          <w:tcPr>
            <w:tcW w:w="10512" w:type="dxa"/>
            <w:tcBorders>
              <w:top w:val="single" w:sz="8" w:space="0" w:color="BDC3C7"/>
              <w:left w:val="single" w:sz="24" w:space="0" w:color="1A5276"/>
              <w:bottom w:val="single" w:sz="8" w:space="0" w:color="BDC3C7"/>
              <w:right w:val="single" w:sz="8" w:space="0" w:color="BDC3C7"/>
            </w:tcBorders>
            <w:shd w:val="clear" w:color="auto" w:fill="F4F6F7"/>
          </w:tcPr>
          <w:p w14:paraId="3377BB14" w14:textId="77777777" w:rsidR="000362BD" w:rsidRPr="00FD70A1" w:rsidRDefault="009F26FC">
            <w:pPr>
              <w:spacing w:before="120" w:after="120"/>
              <w:rPr>
                <w:rFonts w:ascii="Times New Roman" w:hAnsi="Times New Roman" w:cs="Times New Roman"/>
              </w:rPr>
            </w:pPr>
            <w:r w:rsidRPr="00FD70A1">
              <w:rPr>
                <w:rFonts w:ascii="Times New Roman" w:hAnsi="Times New Roman" w:cs="Times New Roman"/>
                <w:b/>
                <w:sz w:val="21"/>
              </w:rPr>
              <w:t>H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ọ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 và tên: </w:t>
            </w:r>
            <w:r w:rsidRPr="00FD70A1">
              <w:rPr>
                <w:rFonts w:ascii="Times New Roman" w:hAnsi="Times New Roman" w:cs="Times New Roman"/>
                <w:sz w:val="21"/>
              </w:rPr>
              <w:t>Tr</w:t>
            </w:r>
            <w:r w:rsidRPr="00FD70A1">
              <w:rPr>
                <w:rFonts w:ascii="Times New Roman" w:hAnsi="Times New Roman" w:cs="Times New Roman"/>
                <w:sz w:val="21"/>
              </w:rPr>
              <w:t>ầ</w:t>
            </w:r>
            <w:r w:rsidRPr="00FD70A1">
              <w:rPr>
                <w:rFonts w:ascii="Times New Roman" w:hAnsi="Times New Roman" w:cs="Times New Roman"/>
                <w:sz w:val="21"/>
              </w:rPr>
              <w:t>n Dương Gia B</w:t>
            </w:r>
            <w:r w:rsidRPr="00FD70A1">
              <w:rPr>
                <w:rFonts w:ascii="Times New Roman" w:hAnsi="Times New Roman" w:cs="Times New Roman"/>
                <w:sz w:val="21"/>
              </w:rPr>
              <w:t>ả</w:t>
            </w:r>
            <w:r w:rsidRPr="00FD70A1">
              <w:rPr>
                <w:rFonts w:ascii="Times New Roman" w:hAnsi="Times New Roman" w:cs="Times New Roman"/>
                <w:sz w:val="21"/>
              </w:rPr>
              <w:t>o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Mã s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ố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 sinh viên: </w:t>
            </w:r>
            <w:r w:rsidRPr="00FD70A1">
              <w:rPr>
                <w:rFonts w:ascii="Times New Roman" w:hAnsi="Times New Roman" w:cs="Times New Roman"/>
                <w:sz w:val="21"/>
              </w:rPr>
              <w:t>2001240039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L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ớ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p h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ọ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c ph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ầ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n: </w:t>
            </w:r>
            <w:r w:rsidRPr="00FD70A1">
              <w:rPr>
                <w:rFonts w:ascii="Times New Roman" w:hAnsi="Times New Roman" w:cs="Times New Roman"/>
                <w:sz w:val="21"/>
              </w:rPr>
              <w:t>15DHTH02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Môn h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ọ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c: </w:t>
            </w:r>
            <w:r w:rsidRPr="00FD70A1">
              <w:rPr>
                <w:rFonts w:ascii="Times New Roman" w:hAnsi="Times New Roman" w:cs="Times New Roman"/>
                <w:sz w:val="21"/>
              </w:rPr>
              <w:t>L</w:t>
            </w:r>
            <w:r w:rsidRPr="00FD70A1">
              <w:rPr>
                <w:rFonts w:ascii="Times New Roman" w:hAnsi="Times New Roman" w:cs="Times New Roman"/>
                <w:sz w:val="21"/>
              </w:rPr>
              <w:t>ậ</w:t>
            </w:r>
            <w:r w:rsidRPr="00FD70A1">
              <w:rPr>
                <w:rFonts w:ascii="Times New Roman" w:hAnsi="Times New Roman" w:cs="Times New Roman"/>
                <w:sz w:val="21"/>
              </w:rPr>
              <w:t>p trình di đ</w:t>
            </w:r>
            <w:r w:rsidRPr="00FD70A1">
              <w:rPr>
                <w:rFonts w:ascii="Times New Roman" w:hAnsi="Times New Roman" w:cs="Times New Roman"/>
                <w:sz w:val="21"/>
              </w:rPr>
              <w:t>ộ</w:t>
            </w:r>
            <w:r w:rsidRPr="00FD70A1">
              <w:rPr>
                <w:rFonts w:ascii="Times New Roman" w:hAnsi="Times New Roman" w:cs="Times New Roman"/>
                <w:sz w:val="21"/>
              </w:rPr>
              <w:t>ng (Flutter &amp; Dart)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Ch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ủ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 đ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>ề</w:t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: </w:t>
            </w:r>
            <w:r w:rsidRPr="00FD70A1">
              <w:rPr>
                <w:rFonts w:ascii="Times New Roman" w:hAnsi="Times New Roman" w:cs="Times New Roman"/>
                <w:sz w:val="21"/>
              </w:rPr>
              <w:t>BÀI 07: GOOGLE MAPS &amp; ĐI</w:t>
            </w:r>
            <w:r w:rsidRPr="00FD70A1">
              <w:rPr>
                <w:rFonts w:ascii="Times New Roman" w:hAnsi="Times New Roman" w:cs="Times New Roman"/>
                <w:sz w:val="21"/>
              </w:rPr>
              <w:t>Ề</w:t>
            </w:r>
            <w:r w:rsidRPr="00FD70A1">
              <w:rPr>
                <w:rFonts w:ascii="Times New Roman" w:hAnsi="Times New Roman" w:cs="Times New Roman"/>
                <w:sz w:val="21"/>
              </w:rPr>
              <w:t>U HƯ</w:t>
            </w:r>
            <w:r w:rsidRPr="00FD70A1">
              <w:rPr>
                <w:rFonts w:ascii="Times New Roman" w:hAnsi="Times New Roman" w:cs="Times New Roman"/>
                <w:sz w:val="21"/>
              </w:rPr>
              <w:t>Ớ</w:t>
            </w:r>
            <w:r w:rsidRPr="00FD70A1">
              <w:rPr>
                <w:rFonts w:ascii="Times New Roman" w:hAnsi="Times New Roman" w:cs="Times New Roman"/>
                <w:sz w:val="21"/>
              </w:rPr>
              <w:t>NG TUY</w:t>
            </w:r>
            <w:r w:rsidRPr="00FD70A1">
              <w:rPr>
                <w:rFonts w:ascii="Times New Roman" w:hAnsi="Times New Roman" w:cs="Times New Roman"/>
                <w:sz w:val="21"/>
              </w:rPr>
              <w:t>Ế</w:t>
            </w:r>
            <w:r w:rsidRPr="00FD70A1">
              <w:rPr>
                <w:rFonts w:ascii="Times New Roman" w:hAnsi="Times New Roman" w:cs="Times New Roman"/>
                <w:sz w:val="21"/>
              </w:rPr>
              <w:t>N ĐƯ</w:t>
            </w:r>
            <w:r w:rsidRPr="00FD70A1">
              <w:rPr>
                <w:rFonts w:ascii="Times New Roman" w:hAnsi="Times New Roman" w:cs="Times New Roman"/>
                <w:sz w:val="21"/>
              </w:rPr>
              <w:t>Ờ</w:t>
            </w:r>
            <w:r w:rsidRPr="00FD70A1">
              <w:rPr>
                <w:rFonts w:ascii="Times New Roman" w:hAnsi="Times New Roman" w:cs="Times New Roman"/>
                <w:sz w:val="21"/>
              </w:rPr>
              <w:t>NG (CHƯƠNG 4)</w:t>
            </w:r>
            <w:r w:rsidRPr="00FD70A1">
              <w:rPr>
                <w:rFonts w:ascii="Times New Roman" w:hAnsi="Times New Roman" w:cs="Times New Roman"/>
                <w:sz w:val="21"/>
              </w:rPr>
              <w:br/>
            </w:r>
            <w:r w:rsidRPr="00FD70A1">
              <w:rPr>
                <w:rFonts w:ascii="Times New Roman" w:hAnsi="Times New Roman" w:cs="Times New Roman"/>
                <w:b/>
                <w:sz w:val="21"/>
              </w:rPr>
              <w:t xml:space="preserve">Github: </w:t>
            </w:r>
            <w:r w:rsidRPr="00FD70A1">
              <w:rPr>
                <w:rFonts w:ascii="Times New Roman" w:hAnsi="Times New Roman" w:cs="Times New Roman"/>
                <w:color w:val="1565C0"/>
                <w:sz w:val="21"/>
                <w:u w:val="single"/>
              </w:rPr>
              <w:t>https://github.com/Peo051/mobile-application-development</w:t>
            </w:r>
          </w:p>
        </w:tc>
      </w:tr>
    </w:tbl>
    <w:p w14:paraId="4A8F8CA9" w14:textId="411E2334" w:rsidR="000362BD" w:rsidRPr="00FD70A1" w:rsidRDefault="009F26FC" w:rsidP="00FD70A1">
      <w:pPr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</w:rPr>
        <w:br w:type="page"/>
      </w:r>
      <w:r w:rsidRPr="00FD70A1">
        <w:rPr>
          <w:rFonts w:ascii="Times New Roman" w:hAnsi="Times New Roman" w:cs="Times New Roman"/>
          <w:b/>
          <w:color w:val="B42828"/>
          <w:sz w:val="25"/>
        </w:rPr>
        <w:lastRenderedPageBreak/>
        <w:t>BÀI T</w:t>
      </w:r>
      <w:r w:rsidRPr="00FD70A1">
        <w:rPr>
          <w:rFonts w:ascii="Times New Roman" w:hAnsi="Times New Roman" w:cs="Times New Roman"/>
          <w:b/>
          <w:color w:val="B42828"/>
          <w:sz w:val="25"/>
        </w:rPr>
        <w:t>Ậ</w:t>
      </w:r>
      <w:r w:rsidRPr="00FD70A1">
        <w:rPr>
          <w:rFonts w:ascii="Times New Roman" w:hAnsi="Times New Roman" w:cs="Times New Roman"/>
          <w:b/>
          <w:color w:val="B42828"/>
          <w:sz w:val="25"/>
        </w:rPr>
        <w:t>P 1: MAP NAVIGATOR - B</w:t>
      </w:r>
      <w:r w:rsidRPr="00FD70A1">
        <w:rPr>
          <w:rFonts w:ascii="Times New Roman" w:hAnsi="Times New Roman" w:cs="Times New Roman"/>
          <w:b/>
          <w:color w:val="B42828"/>
          <w:sz w:val="25"/>
        </w:rPr>
        <w:t>Ả</w:t>
      </w:r>
      <w:r w:rsidRPr="00FD70A1">
        <w:rPr>
          <w:rFonts w:ascii="Times New Roman" w:hAnsi="Times New Roman" w:cs="Times New Roman"/>
          <w:b/>
          <w:color w:val="B42828"/>
          <w:sz w:val="25"/>
        </w:rPr>
        <w:t>N Đ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Ồ</w:t>
      </w:r>
      <w:r w:rsidRPr="00FD70A1">
        <w:rPr>
          <w:rFonts w:ascii="Times New Roman" w:hAnsi="Times New Roman" w:cs="Times New Roman"/>
          <w:b/>
          <w:color w:val="B42828"/>
          <w:sz w:val="25"/>
        </w:rPr>
        <w:t xml:space="preserve"> &amp; V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Ị</w:t>
      </w:r>
      <w:r w:rsidRPr="00FD70A1">
        <w:rPr>
          <w:rFonts w:ascii="Times New Roman" w:hAnsi="Times New Roman" w:cs="Times New Roman"/>
          <w:b/>
          <w:color w:val="B42828"/>
          <w:sz w:val="25"/>
        </w:rPr>
        <w:t xml:space="preserve"> TRÍ HI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Ệ</w:t>
      </w:r>
      <w:r w:rsidRPr="00FD70A1">
        <w:rPr>
          <w:rFonts w:ascii="Times New Roman" w:hAnsi="Times New Roman" w:cs="Times New Roman"/>
          <w:b/>
          <w:color w:val="B42828"/>
          <w:sz w:val="25"/>
        </w:rPr>
        <w:t>N T</w:t>
      </w:r>
      <w:r w:rsidRPr="00FD70A1">
        <w:rPr>
          <w:rFonts w:ascii="Times New Roman" w:hAnsi="Times New Roman" w:cs="Times New Roman"/>
          <w:b/>
          <w:color w:val="B42828"/>
          <w:sz w:val="25"/>
        </w:rPr>
        <w:t>Ạ</w:t>
      </w:r>
      <w:r w:rsidRPr="00FD70A1">
        <w:rPr>
          <w:rFonts w:ascii="Times New Roman" w:hAnsi="Times New Roman" w:cs="Times New Roman"/>
          <w:b/>
          <w:color w:val="B42828"/>
          <w:sz w:val="25"/>
        </w:rPr>
        <w:t>I</w:t>
      </w:r>
    </w:p>
    <w:p w14:paraId="0014069E" w14:textId="77777777" w:rsidR="000362BD" w:rsidRPr="00FD70A1" w:rsidRDefault="009F26FC">
      <w:pPr>
        <w:keepNext/>
        <w:spacing w:after="80"/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  <w:i/>
          <w:color w:val="5A5A5A"/>
          <w:sz w:val="19"/>
        </w:rPr>
        <w:t>Kh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ở</w:t>
      </w:r>
      <w:r w:rsidRPr="00FD70A1">
        <w:rPr>
          <w:rFonts w:ascii="Times New Roman" w:hAnsi="Times New Roman" w:cs="Times New Roman"/>
          <w:i/>
          <w:color w:val="5A5A5A"/>
          <w:sz w:val="19"/>
        </w:rPr>
        <w:t>i t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ạ</w:t>
      </w:r>
      <w:r w:rsidRPr="00FD70A1">
        <w:rPr>
          <w:rFonts w:ascii="Times New Roman" w:hAnsi="Times New Roman" w:cs="Times New Roman"/>
          <w:i/>
          <w:color w:val="5A5A5A"/>
          <w:sz w:val="19"/>
        </w:rPr>
        <w:t>o b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ả</w:t>
      </w:r>
      <w:r w:rsidRPr="00FD70A1">
        <w:rPr>
          <w:rFonts w:ascii="Times New Roman" w:hAnsi="Times New Roman" w:cs="Times New Roman"/>
          <w:i/>
          <w:color w:val="5A5A5A"/>
          <w:sz w:val="19"/>
        </w:rPr>
        <w:t>n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ồ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Google Maps v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ớ</w:t>
      </w:r>
      <w:r w:rsidRPr="00FD70A1">
        <w:rPr>
          <w:rFonts w:ascii="Times New Roman" w:hAnsi="Times New Roman" w:cs="Times New Roman"/>
          <w:i/>
          <w:color w:val="5A5A5A"/>
          <w:sz w:val="19"/>
        </w:rPr>
        <w:t>i t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ọ</w:t>
      </w:r>
      <w:r w:rsidRPr="00FD70A1">
        <w:rPr>
          <w:rFonts w:ascii="Times New Roman" w:hAnsi="Times New Roman" w:cs="Times New Roman"/>
          <w:i/>
          <w:color w:val="5A5A5A"/>
          <w:sz w:val="19"/>
        </w:rPr>
        <w:t>a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ộ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m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ặ</w:t>
      </w:r>
      <w:r w:rsidRPr="00FD70A1">
        <w:rPr>
          <w:rFonts w:ascii="Times New Roman" w:hAnsi="Times New Roman" w:cs="Times New Roman"/>
          <w:i/>
          <w:color w:val="5A5A5A"/>
          <w:sz w:val="19"/>
        </w:rPr>
        <w:t>c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ị</w:t>
      </w:r>
      <w:r w:rsidRPr="00FD70A1">
        <w:rPr>
          <w:rFonts w:ascii="Times New Roman" w:hAnsi="Times New Roman" w:cs="Times New Roman"/>
          <w:i/>
          <w:color w:val="5A5A5A"/>
          <w:sz w:val="19"/>
        </w:rPr>
        <w:t>nh TP.HCM (10.7769, 106.7009), xin c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ấ</w:t>
      </w:r>
      <w:r w:rsidRPr="00FD70A1">
        <w:rPr>
          <w:rFonts w:ascii="Times New Roman" w:hAnsi="Times New Roman" w:cs="Times New Roman"/>
          <w:i/>
          <w:color w:val="5A5A5A"/>
          <w:sz w:val="19"/>
        </w:rPr>
        <w:t>p quy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ề</w:t>
      </w:r>
      <w:r w:rsidRPr="00FD70A1">
        <w:rPr>
          <w:rFonts w:ascii="Times New Roman" w:hAnsi="Times New Roman" w:cs="Times New Roman"/>
          <w:i/>
          <w:color w:val="5A5A5A"/>
          <w:sz w:val="19"/>
        </w:rPr>
        <w:t>n v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ị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trí an toàn b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ằ</w:t>
      </w:r>
      <w:r w:rsidRPr="00FD70A1">
        <w:rPr>
          <w:rFonts w:ascii="Times New Roman" w:hAnsi="Times New Roman" w:cs="Times New Roman"/>
          <w:i/>
          <w:color w:val="5A5A5A"/>
          <w:sz w:val="19"/>
        </w:rPr>
        <w:t>ng Geolocator, hi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ể</w:t>
      </w:r>
      <w:r w:rsidRPr="00FD70A1">
        <w:rPr>
          <w:rFonts w:ascii="Times New Roman" w:hAnsi="Times New Roman" w:cs="Times New Roman"/>
          <w:i/>
          <w:color w:val="5A5A5A"/>
          <w:sz w:val="19"/>
        </w:rPr>
        <w:t>n th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ị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Marker v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ị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trí hi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ệ</w:t>
      </w:r>
      <w:r w:rsidRPr="00FD70A1">
        <w:rPr>
          <w:rFonts w:ascii="Times New Roman" w:hAnsi="Times New Roman" w:cs="Times New Roman"/>
          <w:i/>
          <w:color w:val="5A5A5A"/>
          <w:sz w:val="19"/>
        </w:rPr>
        <w:t>n t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ạ</w:t>
      </w:r>
      <w:r w:rsidRPr="00FD70A1">
        <w:rPr>
          <w:rFonts w:ascii="Times New Roman" w:hAnsi="Times New Roman" w:cs="Times New Roman"/>
          <w:i/>
          <w:color w:val="5A5A5A"/>
          <w:sz w:val="19"/>
        </w:rPr>
        <w:t>i và cung c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ấ</w:t>
      </w:r>
      <w:r w:rsidRPr="00FD70A1">
        <w:rPr>
          <w:rFonts w:ascii="Times New Roman" w:hAnsi="Times New Roman" w:cs="Times New Roman"/>
          <w:i/>
          <w:color w:val="5A5A5A"/>
          <w:sz w:val="19"/>
        </w:rPr>
        <w:t>p nút FloatingActionButton đưa camera tr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ở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l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ạ</w:t>
      </w:r>
      <w:r w:rsidRPr="00FD70A1">
        <w:rPr>
          <w:rFonts w:ascii="Times New Roman" w:hAnsi="Times New Roman" w:cs="Times New Roman"/>
          <w:i/>
          <w:color w:val="5A5A5A"/>
          <w:sz w:val="19"/>
        </w:rPr>
        <w:t>i v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ị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trí GPS ngư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ờ</w:t>
      </w:r>
      <w:r w:rsidRPr="00FD70A1">
        <w:rPr>
          <w:rFonts w:ascii="Times New Roman" w:hAnsi="Times New Roman" w:cs="Times New Roman"/>
          <w:i/>
          <w:color w:val="5A5A5A"/>
          <w:sz w:val="19"/>
        </w:rPr>
        <w:t>i dùng.</w:t>
      </w:r>
    </w:p>
    <w:p w14:paraId="19AA7204" w14:textId="77777777" w:rsidR="00FD70A1" w:rsidRPr="00FD70A1" w:rsidRDefault="00FD70A1">
      <w:pPr>
        <w:keepNext/>
        <w:spacing w:after="40"/>
        <w:rPr>
          <w:rFonts w:ascii="Times New Roman" w:hAnsi="Times New Roman" w:cs="Times New Roman"/>
          <w:b/>
          <w:color w:val="B42828"/>
          <w:sz w:val="25"/>
          <w:lang w:val="vi-VN"/>
        </w:rPr>
      </w:pPr>
      <w:r w:rsidRPr="00FD70A1">
        <w:rPr>
          <w:rFonts w:ascii="Times New Roman" w:hAnsi="Times New Roman" w:cs="Times New Roman"/>
          <w:b/>
          <w:noProof/>
          <w:color w:val="B42828"/>
          <w:sz w:val="25"/>
        </w:rPr>
        <w:drawing>
          <wp:inline distT="0" distB="0" distL="0" distR="0" wp14:anchorId="4651C495" wp14:editId="1EC5DD60">
            <wp:extent cx="6675120" cy="3599180"/>
            <wp:effectExtent l="0" t="0" r="0" b="1270"/>
            <wp:docPr id="133623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6875" name="Picture 13362368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982B" w14:textId="77777777" w:rsidR="00FD70A1" w:rsidRPr="00FD70A1" w:rsidRDefault="00FD70A1">
      <w:pPr>
        <w:keepNext/>
        <w:spacing w:after="40"/>
        <w:rPr>
          <w:rFonts w:ascii="Times New Roman" w:hAnsi="Times New Roman" w:cs="Times New Roman"/>
          <w:b/>
          <w:color w:val="B42828"/>
          <w:sz w:val="25"/>
          <w:lang w:val="vi-VN"/>
        </w:rPr>
      </w:pPr>
    </w:p>
    <w:p w14:paraId="0FD55906" w14:textId="77777777" w:rsidR="00FD70A1" w:rsidRPr="00FD70A1" w:rsidRDefault="00FD70A1">
      <w:pPr>
        <w:keepNext/>
        <w:spacing w:after="40"/>
        <w:rPr>
          <w:rFonts w:ascii="Times New Roman" w:hAnsi="Times New Roman" w:cs="Times New Roman"/>
          <w:b/>
          <w:color w:val="B42828"/>
          <w:sz w:val="25"/>
          <w:lang w:val="vi-VN"/>
        </w:rPr>
      </w:pPr>
    </w:p>
    <w:p w14:paraId="15E52E59" w14:textId="06C4F57A" w:rsidR="000362BD" w:rsidRPr="00FD70A1" w:rsidRDefault="009F26FC">
      <w:pPr>
        <w:keepNext/>
        <w:spacing w:after="40"/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  <w:b/>
          <w:color w:val="B42828"/>
          <w:sz w:val="25"/>
        </w:rPr>
        <w:t>BÀI T</w:t>
      </w:r>
      <w:r w:rsidRPr="00FD70A1">
        <w:rPr>
          <w:rFonts w:ascii="Times New Roman" w:hAnsi="Times New Roman" w:cs="Times New Roman"/>
          <w:b/>
          <w:color w:val="B42828"/>
          <w:sz w:val="25"/>
        </w:rPr>
        <w:t>Ậ</w:t>
      </w:r>
      <w:r w:rsidRPr="00FD70A1">
        <w:rPr>
          <w:rFonts w:ascii="Times New Roman" w:hAnsi="Times New Roman" w:cs="Times New Roman"/>
          <w:b/>
          <w:color w:val="B42828"/>
          <w:sz w:val="25"/>
        </w:rPr>
        <w:t>P 2: ROUTE FINDER - TÌM ĐƯ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Ờ</w:t>
      </w:r>
      <w:r w:rsidRPr="00FD70A1">
        <w:rPr>
          <w:rFonts w:ascii="Times New Roman" w:hAnsi="Times New Roman" w:cs="Times New Roman"/>
          <w:b/>
          <w:color w:val="B42828"/>
          <w:sz w:val="25"/>
        </w:rPr>
        <w:t>NG GI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Ữ</w:t>
      </w:r>
      <w:r w:rsidRPr="00FD70A1">
        <w:rPr>
          <w:rFonts w:ascii="Times New Roman" w:hAnsi="Times New Roman" w:cs="Times New Roman"/>
          <w:b/>
          <w:color w:val="B42828"/>
          <w:sz w:val="25"/>
        </w:rPr>
        <w:t>A HAI T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Ọ</w:t>
      </w:r>
      <w:r w:rsidRPr="00FD70A1">
        <w:rPr>
          <w:rFonts w:ascii="Times New Roman" w:hAnsi="Times New Roman" w:cs="Times New Roman"/>
          <w:b/>
          <w:color w:val="B42828"/>
          <w:sz w:val="25"/>
        </w:rPr>
        <w:t>A Đ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Ộ</w:t>
      </w:r>
    </w:p>
    <w:p w14:paraId="142FBFF6" w14:textId="77777777" w:rsidR="000362BD" w:rsidRPr="00FD70A1" w:rsidRDefault="009F26FC">
      <w:pPr>
        <w:keepNext/>
        <w:spacing w:after="80"/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  <w:i/>
          <w:color w:val="5A5A5A"/>
          <w:sz w:val="19"/>
        </w:rPr>
        <w:t>Nh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ậ</w:t>
      </w:r>
      <w:r w:rsidRPr="00FD70A1">
        <w:rPr>
          <w:rFonts w:ascii="Times New Roman" w:hAnsi="Times New Roman" w:cs="Times New Roman"/>
          <w:i/>
          <w:color w:val="5A5A5A"/>
          <w:sz w:val="19"/>
        </w:rPr>
        <w:t>p t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ọ</w:t>
      </w:r>
      <w:r w:rsidRPr="00FD70A1">
        <w:rPr>
          <w:rFonts w:ascii="Times New Roman" w:hAnsi="Times New Roman" w:cs="Times New Roman"/>
          <w:i/>
          <w:color w:val="5A5A5A"/>
          <w:sz w:val="19"/>
        </w:rPr>
        <w:t>a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ộ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đi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ể</w:t>
      </w:r>
      <w:r w:rsidRPr="00FD70A1">
        <w:rPr>
          <w:rFonts w:ascii="Times New Roman" w:hAnsi="Times New Roman" w:cs="Times New Roman"/>
          <w:i/>
          <w:color w:val="5A5A5A"/>
          <w:sz w:val="19"/>
        </w:rPr>
        <w:t>m xu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ấ</w:t>
      </w:r>
      <w:r w:rsidRPr="00FD70A1">
        <w:rPr>
          <w:rFonts w:ascii="Times New Roman" w:hAnsi="Times New Roman" w:cs="Times New Roman"/>
          <w:i/>
          <w:color w:val="5A5A5A"/>
          <w:sz w:val="19"/>
        </w:rPr>
        <w:t>t phát và đi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ể</w:t>
      </w:r>
      <w:r w:rsidRPr="00FD70A1">
        <w:rPr>
          <w:rFonts w:ascii="Times New Roman" w:hAnsi="Times New Roman" w:cs="Times New Roman"/>
          <w:i/>
          <w:color w:val="5A5A5A"/>
          <w:sz w:val="19"/>
        </w:rPr>
        <w:t>m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ế</w:t>
      </w:r>
      <w:r w:rsidRPr="00FD70A1">
        <w:rPr>
          <w:rFonts w:ascii="Times New Roman" w:hAnsi="Times New Roman" w:cs="Times New Roman"/>
          <w:i/>
          <w:color w:val="5A5A5A"/>
          <w:sz w:val="19"/>
        </w:rPr>
        <w:t>n d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ạ</w:t>
      </w:r>
      <w:r w:rsidRPr="00FD70A1">
        <w:rPr>
          <w:rFonts w:ascii="Times New Roman" w:hAnsi="Times New Roman" w:cs="Times New Roman"/>
          <w:i/>
          <w:color w:val="5A5A5A"/>
          <w:sz w:val="19"/>
        </w:rPr>
        <w:t>ng 'vĩ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ộ</w:t>
      </w:r>
      <w:r w:rsidRPr="00FD70A1">
        <w:rPr>
          <w:rFonts w:ascii="Times New Roman" w:hAnsi="Times New Roman" w:cs="Times New Roman"/>
          <w:i/>
          <w:color w:val="5A5A5A"/>
          <w:sz w:val="19"/>
        </w:rPr>
        <w:t>, kinh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ộ</w:t>
      </w:r>
      <w:r w:rsidRPr="00FD70A1">
        <w:rPr>
          <w:rFonts w:ascii="Times New Roman" w:hAnsi="Times New Roman" w:cs="Times New Roman"/>
          <w:i/>
          <w:color w:val="5A5A5A"/>
          <w:sz w:val="19"/>
        </w:rPr>
        <w:t>', ki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ể</w:t>
      </w:r>
      <w:r w:rsidRPr="00FD70A1">
        <w:rPr>
          <w:rFonts w:ascii="Times New Roman" w:hAnsi="Times New Roman" w:cs="Times New Roman"/>
          <w:i/>
          <w:color w:val="5A5A5A"/>
          <w:sz w:val="19"/>
        </w:rPr>
        <w:t>m tra h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ợ</w:t>
      </w:r>
      <w:r w:rsidRPr="00FD70A1">
        <w:rPr>
          <w:rFonts w:ascii="Times New Roman" w:hAnsi="Times New Roman" w:cs="Times New Roman"/>
          <w:i/>
          <w:color w:val="5A5A5A"/>
          <w:sz w:val="19"/>
        </w:rPr>
        <w:t>p l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ệ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d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ữ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li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ệ</w:t>
      </w:r>
      <w:r w:rsidRPr="00FD70A1">
        <w:rPr>
          <w:rFonts w:ascii="Times New Roman" w:hAnsi="Times New Roman" w:cs="Times New Roman"/>
          <w:i/>
          <w:color w:val="5A5A5A"/>
          <w:sz w:val="19"/>
        </w:rPr>
        <w:t>u.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ặ</w:t>
      </w:r>
      <w:r w:rsidRPr="00FD70A1">
        <w:rPr>
          <w:rFonts w:ascii="Times New Roman" w:hAnsi="Times New Roman" w:cs="Times New Roman"/>
          <w:i/>
          <w:color w:val="5A5A5A"/>
          <w:sz w:val="19"/>
        </w:rPr>
        <w:t>t Marker đi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ể</w:t>
      </w:r>
      <w:r w:rsidRPr="00FD70A1">
        <w:rPr>
          <w:rFonts w:ascii="Times New Roman" w:hAnsi="Times New Roman" w:cs="Times New Roman"/>
          <w:i/>
          <w:color w:val="5A5A5A"/>
          <w:sz w:val="19"/>
        </w:rPr>
        <w:t>m đi (xanh lá) và đi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ể</w:t>
      </w:r>
      <w:r w:rsidRPr="00FD70A1">
        <w:rPr>
          <w:rFonts w:ascii="Times New Roman" w:hAnsi="Times New Roman" w:cs="Times New Roman"/>
          <w:i/>
          <w:color w:val="5A5A5A"/>
          <w:sz w:val="19"/>
        </w:rPr>
        <w:t>m 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ế</w:t>
      </w:r>
      <w:r w:rsidRPr="00FD70A1">
        <w:rPr>
          <w:rFonts w:ascii="Times New Roman" w:hAnsi="Times New Roman" w:cs="Times New Roman"/>
          <w:i/>
          <w:color w:val="5A5A5A"/>
          <w:sz w:val="19"/>
        </w:rPr>
        <w:t>n (đ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ỏ</w:t>
      </w:r>
      <w:r w:rsidRPr="00FD70A1">
        <w:rPr>
          <w:rFonts w:ascii="Times New Roman" w:hAnsi="Times New Roman" w:cs="Times New Roman"/>
          <w:i/>
          <w:color w:val="5A5A5A"/>
          <w:sz w:val="19"/>
        </w:rPr>
        <w:t>). G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ọ</w:t>
      </w:r>
      <w:r w:rsidRPr="00FD70A1">
        <w:rPr>
          <w:rFonts w:ascii="Times New Roman" w:hAnsi="Times New Roman" w:cs="Times New Roman"/>
          <w:i/>
          <w:color w:val="5A5A5A"/>
          <w:sz w:val="19"/>
        </w:rPr>
        <w:t>i Google Directions API, gi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ả</w:t>
      </w:r>
      <w:r w:rsidRPr="00FD70A1">
        <w:rPr>
          <w:rFonts w:ascii="Times New Roman" w:hAnsi="Times New Roman" w:cs="Times New Roman"/>
          <w:i/>
          <w:color w:val="5A5A5A"/>
          <w:sz w:val="19"/>
        </w:rPr>
        <w:t>i mã polyline và v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ẽ</w:t>
      </w:r>
      <w:r w:rsidRPr="00FD70A1">
        <w:rPr>
          <w:rFonts w:ascii="Times New Roman" w:hAnsi="Times New Roman" w:cs="Times New Roman"/>
          <w:i/>
          <w:color w:val="5A5A5A"/>
          <w:sz w:val="19"/>
        </w:rPr>
        <w:t xml:space="preserve"> tuy</w:t>
      </w:r>
      <w:r w:rsidRPr="00FD70A1">
        <w:rPr>
          <w:rFonts w:ascii="Times New Roman" w:hAnsi="Times New Roman" w:cs="Times New Roman"/>
          <w:i/>
          <w:color w:val="5A5A5A"/>
          <w:sz w:val="19"/>
        </w:rPr>
        <w:t>ế</w:t>
      </w:r>
      <w:r w:rsidRPr="00FD70A1">
        <w:rPr>
          <w:rFonts w:ascii="Times New Roman" w:hAnsi="Times New Roman" w:cs="Times New Roman"/>
          <w:i/>
          <w:color w:val="5A5A5A"/>
          <w:sz w:val="19"/>
        </w:rPr>
        <w:t>n đư</w:t>
      </w:r>
      <w:r w:rsidRPr="00FD70A1">
        <w:rPr>
          <w:rFonts w:ascii="Times New Roman" w:hAnsi="Times New Roman" w:cs="Times New Roman"/>
          <w:i/>
          <w:color w:val="5A5A5A"/>
          <w:sz w:val="19"/>
        </w:rPr>
        <w:t>ờ</w:t>
      </w:r>
      <w:r w:rsidRPr="00FD70A1">
        <w:rPr>
          <w:rFonts w:ascii="Times New Roman" w:hAnsi="Times New Roman" w:cs="Times New Roman"/>
          <w:i/>
          <w:color w:val="5A5A5A"/>
          <w:sz w:val="19"/>
        </w:rPr>
        <w:t>ng Polyline màu xanh dương kèm tính toán thu phóng camera bao quát.</w:t>
      </w:r>
    </w:p>
    <w:p w14:paraId="281DDE95" w14:textId="749F24B4" w:rsidR="000362BD" w:rsidRPr="00FD70A1" w:rsidRDefault="00FD70A1">
      <w:pPr>
        <w:spacing w:after="0"/>
        <w:jc w:val="center"/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  <w:noProof/>
        </w:rPr>
        <w:drawing>
          <wp:inline distT="0" distB="0" distL="0" distR="0" wp14:anchorId="18501131" wp14:editId="2F9C41B5">
            <wp:extent cx="6675120" cy="3580130"/>
            <wp:effectExtent l="0" t="0" r="0" b="1270"/>
            <wp:docPr id="1945603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03349" name="Picture 19456033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C4A3" w14:textId="18918D9B" w:rsidR="000362BD" w:rsidRPr="00FD70A1" w:rsidRDefault="009F26FC" w:rsidP="00FD70A1">
      <w:pPr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</w:rPr>
        <w:br w:type="page"/>
      </w:r>
      <w:r w:rsidR="00FD70A1" w:rsidRPr="00FD70A1">
        <w:rPr>
          <w:rFonts w:ascii="Times New Roman" w:hAnsi="Times New Roman" w:cs="Times New Roman"/>
          <w:noProof/>
        </w:rPr>
        <w:lastRenderedPageBreak/>
        <w:t xml:space="preserve"> </w:t>
      </w:r>
    </w:p>
    <w:p w14:paraId="766A86C3" w14:textId="547A9E71" w:rsidR="000362BD" w:rsidRPr="00FD70A1" w:rsidRDefault="009F26FC" w:rsidP="00FD70A1">
      <w:pPr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  <w:b/>
          <w:color w:val="B42828"/>
          <w:sz w:val="25"/>
        </w:rPr>
        <w:t>BÀI T</w:t>
      </w:r>
      <w:r w:rsidRPr="00FD70A1">
        <w:rPr>
          <w:rFonts w:ascii="Times New Roman" w:hAnsi="Times New Roman" w:cs="Times New Roman"/>
          <w:b/>
          <w:color w:val="B42828"/>
          <w:sz w:val="25"/>
        </w:rPr>
        <w:t>Ậ</w:t>
      </w:r>
      <w:r w:rsidRPr="00FD70A1">
        <w:rPr>
          <w:rFonts w:ascii="Times New Roman" w:hAnsi="Times New Roman" w:cs="Times New Roman"/>
          <w:b/>
          <w:color w:val="B42828"/>
          <w:sz w:val="25"/>
        </w:rPr>
        <w:t>P V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Ề</w:t>
      </w:r>
      <w:r w:rsidRPr="00FD70A1">
        <w:rPr>
          <w:rFonts w:ascii="Times New Roman" w:hAnsi="Times New Roman" w:cs="Times New Roman"/>
          <w:b/>
          <w:color w:val="B42828"/>
          <w:sz w:val="25"/>
        </w:rPr>
        <w:t xml:space="preserve"> NHÀ: GEOCODING, CH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Ọ</w:t>
      </w:r>
      <w:r w:rsidRPr="00FD70A1">
        <w:rPr>
          <w:rFonts w:ascii="Times New Roman" w:hAnsi="Times New Roman" w:cs="Times New Roman"/>
          <w:b/>
          <w:color w:val="B42828"/>
          <w:sz w:val="25"/>
        </w:rPr>
        <w:t>N PHƯƠNG TI</w:t>
      </w:r>
      <w:r w:rsidRPr="00FD70A1">
        <w:rPr>
          <w:rFonts w:ascii="Times New Roman" w:hAnsi="Times New Roman" w:cs="Times New Roman"/>
          <w:b/>
          <w:color w:val="B42828"/>
          <w:sz w:val="25"/>
        </w:rPr>
        <w:t>Ệ</w:t>
      </w:r>
      <w:r w:rsidRPr="00FD70A1">
        <w:rPr>
          <w:rFonts w:ascii="Times New Roman" w:hAnsi="Times New Roman" w:cs="Times New Roman"/>
          <w:b/>
          <w:color w:val="B42828"/>
          <w:sz w:val="25"/>
        </w:rPr>
        <w:t>N &amp; LƯU TUY</w:t>
      </w:r>
      <w:r w:rsidRPr="00FD70A1">
        <w:rPr>
          <w:rFonts w:ascii="Times New Roman" w:hAnsi="Times New Roman" w:cs="Times New Roman"/>
          <w:b/>
          <w:color w:val="B42828"/>
          <w:sz w:val="25"/>
        </w:rPr>
        <w:t>Ế</w:t>
      </w:r>
      <w:r w:rsidRPr="00FD70A1">
        <w:rPr>
          <w:rFonts w:ascii="Times New Roman" w:hAnsi="Times New Roman" w:cs="Times New Roman"/>
          <w:b/>
          <w:color w:val="B42828"/>
          <w:sz w:val="25"/>
        </w:rPr>
        <w:t>N YÊU THÍCH B</w:t>
      </w:r>
      <w:r w:rsidRPr="00FD70A1">
        <w:rPr>
          <w:rFonts w:ascii="Times New Roman" w:hAnsi="Times New Roman" w:cs="Times New Roman"/>
          <w:b/>
          <w:color w:val="B42828"/>
          <w:sz w:val="25"/>
        </w:rPr>
        <w:t>Ằ</w:t>
      </w:r>
      <w:r w:rsidRPr="00FD70A1">
        <w:rPr>
          <w:rFonts w:ascii="Times New Roman" w:hAnsi="Times New Roman" w:cs="Times New Roman"/>
          <w:b/>
          <w:color w:val="B42828"/>
          <w:sz w:val="25"/>
        </w:rPr>
        <w:t>NG SQLITE</w:t>
      </w:r>
    </w:p>
    <w:p w14:paraId="743591DA" w14:textId="422E543D" w:rsidR="000362BD" w:rsidRPr="00FD70A1" w:rsidRDefault="00FD70A1">
      <w:pPr>
        <w:spacing w:after="0"/>
        <w:jc w:val="center"/>
        <w:rPr>
          <w:rFonts w:ascii="Times New Roman" w:hAnsi="Times New Roman" w:cs="Times New Roman"/>
        </w:rPr>
      </w:pPr>
      <w:r w:rsidRPr="00FD70A1">
        <w:rPr>
          <w:rFonts w:ascii="Times New Roman" w:hAnsi="Times New Roman" w:cs="Times New Roman"/>
          <w:noProof/>
        </w:rPr>
        <w:drawing>
          <wp:inline distT="0" distB="0" distL="0" distR="0" wp14:anchorId="06627484" wp14:editId="0FF70248">
            <wp:extent cx="6675120" cy="3594100"/>
            <wp:effectExtent l="0" t="0" r="0" b="6350"/>
            <wp:docPr id="444027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27483" name="Picture 4440274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2BD" w:rsidRPr="00FD70A1" w:rsidSect="00034616">
      <w:pgSz w:w="12240" w:h="15840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851363">
    <w:abstractNumId w:val="8"/>
  </w:num>
  <w:num w:numId="2" w16cid:durableId="968900666">
    <w:abstractNumId w:val="6"/>
  </w:num>
  <w:num w:numId="3" w16cid:durableId="1935822029">
    <w:abstractNumId w:val="5"/>
  </w:num>
  <w:num w:numId="4" w16cid:durableId="514076202">
    <w:abstractNumId w:val="4"/>
  </w:num>
  <w:num w:numId="5" w16cid:durableId="1780222402">
    <w:abstractNumId w:val="7"/>
  </w:num>
  <w:num w:numId="6" w16cid:durableId="522211906">
    <w:abstractNumId w:val="3"/>
  </w:num>
  <w:num w:numId="7" w16cid:durableId="493036219">
    <w:abstractNumId w:val="2"/>
  </w:num>
  <w:num w:numId="8" w16cid:durableId="403382772">
    <w:abstractNumId w:val="1"/>
  </w:num>
  <w:num w:numId="9" w16cid:durableId="1771316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40"/>
    <w:rsid w:val="00034616"/>
    <w:rsid w:val="000362BD"/>
    <w:rsid w:val="0006063C"/>
    <w:rsid w:val="000C27C5"/>
    <w:rsid w:val="0015074B"/>
    <w:rsid w:val="0029639D"/>
    <w:rsid w:val="00326F90"/>
    <w:rsid w:val="009F26FC"/>
    <w:rsid w:val="00AA1D8D"/>
    <w:rsid w:val="00B47730"/>
    <w:rsid w:val="00CB0664"/>
    <w:rsid w:val="00FC693F"/>
    <w:rsid w:val="00FD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32885A"/>
  <w14:defaultImageDpi w14:val="300"/>
  <w15:docId w15:val="{3B20AB73-2325-42CF-96CB-A5C4BD32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Dương Gia Bảo</cp:lastModifiedBy>
  <cp:revision>3</cp:revision>
  <dcterms:created xsi:type="dcterms:W3CDTF">2013-12-23T23:15:00Z</dcterms:created>
  <dcterms:modified xsi:type="dcterms:W3CDTF">2026-10-14T12:06:00Z</dcterms:modified>
  <cp:category/>
</cp:coreProperties>
</file>