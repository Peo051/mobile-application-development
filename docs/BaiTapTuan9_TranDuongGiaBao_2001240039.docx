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9AAD4" w14:textId="77777777" w:rsidR="00007E3F" w:rsidRDefault="006A69A5">
      <w:pPr>
        <w:spacing w:before="200" w:after="80"/>
        <w:jc w:val="center"/>
      </w:pPr>
      <w:r>
        <w:rPr>
          <w:b/>
          <w:color w:val="1A5276"/>
          <w:sz w:val="36"/>
        </w:rPr>
        <w:t>BÁO CÁO BÀI TẬP THỰC HÀNH - TUẦN 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12"/>
      </w:tblGrid>
      <w:tr w:rsidR="000362BD" w:rsidRPr="00FD70A1" w14:paraId="3420CCDC" w14:textId="77777777">
        <w:trPr>
          <w:jc w:val="center"/>
        </w:trPr>
        <w:tc>
          <w:tcPr>
            <w:tcW w:w="10512" w:type="dxa"/>
            <w:tcBorders>
              <w:top w:val="single" w:sz="8" w:space="0" w:color="BDC3C7"/>
              <w:left w:val="single" w:sz="24" w:space="0" w:color="1A5276"/>
              <w:bottom w:val="single" w:sz="8" w:space="0" w:color="BDC3C7"/>
              <w:right w:val="single" w:sz="8" w:space="0" w:color="BDC3C7"/>
            </w:tcBorders>
            <w:shd w:val="clear" w:color="auto" w:fill="F4F6F7"/>
          </w:tcPr>
          <w:p w14:paraId="032B6DD2" w14:textId="77777777" w:rsidR="006A69A5" w:rsidRPr="00FD70A1" w:rsidRDefault="006A69A5">
            <w:pPr>
              <w:spacing w:after="0" w:line="240" w:lineRule="auto"/>
              <w:rPr>
                <w:rFonts w:cs="Times New Roman"/>
              </w:rPr>
            </w:pPr>
            <w:r>
              <w:rPr>
                <w:b/>
              </w:rPr>
              <w:t xml:space="preserve">Họ và tên: </w:t>
            </w:r>
            <w:r>
              <w:t>Trần Dương Gia Bảo</w:t>
            </w:r>
            <w:r>
              <w:br/>
            </w:r>
            <w:r>
              <w:rPr>
                <w:b/>
              </w:rPr>
              <w:t xml:space="preserve">Mã số sinh viên: </w:t>
            </w:r>
            <w:r>
              <w:t>2001240039</w:t>
            </w:r>
            <w:r>
              <w:br/>
            </w:r>
            <w:r>
              <w:rPr>
                <w:b/>
              </w:rPr>
              <w:t xml:space="preserve">Lớp học phần: </w:t>
            </w:r>
            <w:r>
              <w:t>15DHTH02</w:t>
            </w:r>
            <w:r>
              <w:br/>
            </w:r>
            <w:r>
              <w:rPr>
                <w:b/>
              </w:rPr>
              <w:t xml:space="preserve">Môn học: </w:t>
            </w:r>
            <w:r>
              <w:t>Lập trình di động (Flutter &amp; Dart)</w:t>
            </w:r>
            <w:r>
              <w:br/>
            </w:r>
            <w:r>
              <w:rPr>
                <w:b/>
              </w:rPr>
              <w:t xml:space="preserve">Chủ đề: </w:t>
            </w:r>
            <w:r>
              <w:t>BÀI 09: LÀM VIỆC VỚI CƠ SỞ DỮ LIỆU SQLITE (CHƯƠNG 5)</w:t>
            </w:r>
            <w:r>
              <w:br/>
            </w:r>
            <w:r>
              <w:rPr>
                <w:b/>
              </w:rPr>
              <w:t xml:space="preserve">Github: </w:t>
            </w:r>
            <w:hyperlink r:id="rId6">
              <w:r>
                <w:rPr>
                  <w:color w:val="0563C1"/>
                  <w:u w:val="single"/>
                </w:rPr>
                <w:t>https://github.com/Peo051/mobile-application-development</w:t>
              </w:r>
            </w:hyperlink>
          </w:p>
        </w:tc>
      </w:tr>
    </w:tbl>
    <w:p w14:paraId="695FD6E8" w14:textId="77777777" w:rsidR="00007E3F" w:rsidRDefault="006A69A5">
      <w:pPr>
        <w:keepNext/>
        <w:pageBreakBefore/>
        <w:spacing w:after="40"/>
      </w:pPr>
      <w:r>
        <w:rPr>
          <w:b/>
          <w:color w:val="B42828"/>
          <w:sz w:val="25"/>
        </w:rPr>
        <w:lastRenderedPageBreak/>
        <w:t>BÀI TẬP 1: QUẢN LÝ CÔNG VIỆC</w:t>
      </w:r>
    </w:p>
    <w:p w14:paraId="1CC481F6" w14:textId="77777777" w:rsidR="00007E3F" w:rsidRDefault="006A69A5">
      <w:pPr>
        <w:keepNext/>
        <w:spacing w:after="80"/>
      </w:pPr>
      <w:r>
        <w:rPr>
          <w:i/>
          <w:color w:val="5A5A5A"/>
          <w:sz w:val="19"/>
        </w:rPr>
        <w:t>Tạo danh sách công việc và lưu vào SQLite. Khi mở một công việc, ứng dụng hiển thị tiêu đề, mô tả và cho phép đánh dấu Completed; trạng thái hoàn thành được cập nhật trong cơ sở dữ liệu.</w:t>
      </w:r>
    </w:p>
    <w:p w14:paraId="39BA81A0" w14:textId="77777777" w:rsidR="00007E3F" w:rsidRDefault="006A69A5">
      <w:pPr>
        <w:spacing w:after="80"/>
        <w:jc w:val="center"/>
      </w:pPr>
      <w:r>
        <w:rPr>
          <w:noProof/>
        </w:rPr>
        <w:drawing>
          <wp:inline distT="0" distB="0" distL="0" distR="0" wp14:anchorId="527041D6" wp14:editId="379A8536">
            <wp:extent cx="6675120" cy="35878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9-task-list-vscod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A700" w14:textId="77777777" w:rsidR="00007E3F" w:rsidRDefault="006A69A5">
      <w:pPr>
        <w:keepNext/>
        <w:spacing w:after="40"/>
      </w:pPr>
      <w:r>
        <w:rPr>
          <w:i/>
          <w:color w:val="5A5A5A"/>
          <w:sz w:val="19"/>
        </w:rPr>
        <w:t>Chi tiết công việc “Soan bai” sau khi bật trạng thái Completed.</w:t>
      </w:r>
    </w:p>
    <w:p w14:paraId="3112769B" w14:textId="77777777" w:rsidR="00007E3F" w:rsidRDefault="006A69A5">
      <w:pPr>
        <w:spacing w:after="80"/>
        <w:jc w:val="center"/>
      </w:pPr>
      <w:r>
        <w:rPr>
          <w:noProof/>
        </w:rPr>
        <w:drawing>
          <wp:inline distT="0" distB="0" distL="0" distR="0" wp14:anchorId="3DF5339F" wp14:editId="02CA2DC9">
            <wp:extent cx="6675120" cy="35878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9-task-detail-vscod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D65A" w14:textId="77777777" w:rsidR="00007E3F" w:rsidRDefault="006A69A5">
      <w:pPr>
        <w:keepNext/>
        <w:pageBreakBefore/>
        <w:spacing w:after="40"/>
      </w:pPr>
      <w:r>
        <w:rPr>
          <w:b/>
          <w:color w:val="B42828"/>
          <w:sz w:val="25"/>
        </w:rPr>
        <w:lastRenderedPageBreak/>
        <w:t>BÀI TẬP 2: QUẢN LÝ SINH VIÊN</w:t>
      </w:r>
    </w:p>
    <w:p w14:paraId="0097FD76" w14:textId="77777777" w:rsidR="00007E3F" w:rsidRDefault="006A69A5">
      <w:pPr>
        <w:keepNext/>
        <w:spacing w:after="80"/>
      </w:pPr>
      <w:r>
        <w:rPr>
          <w:i/>
          <w:color w:val="5A5A5A"/>
          <w:sz w:val="19"/>
        </w:rPr>
        <w:t>Đã thêm các ví dụ trong tài liệu: Nguyen Van A, Nguyen Van B và An Binh Tran. Hồ sơ Gia Bao có sẵn trong ứng dụng; danh sách hiển thị tên và email của từng sinh viên.</w:t>
      </w:r>
    </w:p>
    <w:p w14:paraId="61E34546" w14:textId="77777777" w:rsidR="00007E3F" w:rsidRDefault="006A69A5">
      <w:pPr>
        <w:spacing w:after="80"/>
        <w:jc w:val="center"/>
      </w:pPr>
      <w:r>
        <w:rPr>
          <w:noProof/>
        </w:rPr>
        <w:drawing>
          <wp:inline distT="0" distB="0" distL="0" distR="0" wp14:anchorId="214B3563" wp14:editId="5D4BE7BD">
            <wp:extent cx="6675120" cy="35878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9-student-list-vscod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6B1D" w14:textId="77777777" w:rsidR="00007E3F" w:rsidRDefault="006A69A5">
      <w:pPr>
        <w:keepNext/>
        <w:spacing w:before="160" w:after="40"/>
      </w:pPr>
      <w:r>
        <w:rPr>
          <w:b/>
          <w:color w:val="B42828"/>
          <w:sz w:val="25"/>
        </w:rPr>
        <w:t>BÀI TẬP VỀ NHÀ 1: QUẢN LÝ CHI TIÊU</w:t>
      </w:r>
    </w:p>
    <w:p w14:paraId="0A4B374B" w14:textId="77777777" w:rsidR="00007E3F" w:rsidRDefault="006A69A5">
      <w:pPr>
        <w:keepNext/>
        <w:spacing w:after="80"/>
      </w:pPr>
      <w:r>
        <w:rPr>
          <w:i/>
          <w:color w:val="5A5A5A"/>
          <w:sz w:val="19"/>
        </w:rPr>
        <w:t>Mỗi khoản lưu nội dung, số tiền và ghi chú. Dữ liệu demo gồm Mua sach 85.000đ, An trua 35.000đ và Di lai 20.000đ; tổng chi tiêu hiển thị là 140.000đ.</w:t>
      </w:r>
    </w:p>
    <w:p w14:paraId="0294E01D" w14:textId="77777777" w:rsidR="00007E3F" w:rsidRDefault="006A69A5">
      <w:pPr>
        <w:spacing w:after="80"/>
        <w:jc w:val="center"/>
      </w:pPr>
      <w:r>
        <w:rPr>
          <w:noProof/>
        </w:rPr>
        <w:drawing>
          <wp:inline distT="0" distB="0" distL="0" distR="0" wp14:anchorId="44062729" wp14:editId="3B192025">
            <wp:extent cx="6675120" cy="358787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ek9-expense-list-vscod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5DED" w14:textId="77777777" w:rsidR="00007E3F" w:rsidRDefault="006A69A5">
      <w:pPr>
        <w:keepNext/>
        <w:pageBreakBefore/>
        <w:spacing w:after="40"/>
      </w:pPr>
      <w:r>
        <w:rPr>
          <w:b/>
          <w:color w:val="B42828"/>
          <w:sz w:val="25"/>
        </w:rPr>
        <w:lastRenderedPageBreak/>
        <w:t>BÀI TẬP VỀ NHÀ 2: ĐĂNG KÝ VÀ ĐĂNG NHẬP</w:t>
      </w:r>
    </w:p>
    <w:p w14:paraId="3184E5CA" w14:textId="3C8FA16B" w:rsidR="00007E3F" w:rsidRDefault="00CC273F">
      <w:pPr>
        <w:spacing w:after="80"/>
        <w:jc w:val="center"/>
      </w:pPr>
      <w:r>
        <w:rPr>
          <w:noProof/>
        </w:rPr>
        <w:drawing>
          <wp:inline distT="0" distB="0" distL="0" distR="0" wp14:anchorId="2E5E7BB1" wp14:editId="4A1A37A2">
            <wp:extent cx="6675120" cy="3581400"/>
            <wp:effectExtent l="0" t="0" r="0" b="0"/>
            <wp:docPr id="40105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57191" name="Picture 4010571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305238" wp14:editId="0DD8F85D">
            <wp:extent cx="6675120" cy="3599180"/>
            <wp:effectExtent l="0" t="0" r="0" b="1270"/>
            <wp:docPr id="88649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335" name="Picture 8864933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E3F" w:rsidSect="00034616">
      <w:pgSz w:w="12240" w:h="15840"/>
      <w:pgMar w:top="691" w:right="864" w:bottom="691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224319">
    <w:abstractNumId w:val="8"/>
  </w:num>
  <w:num w:numId="2" w16cid:durableId="62804140">
    <w:abstractNumId w:val="6"/>
  </w:num>
  <w:num w:numId="3" w16cid:durableId="1180658477">
    <w:abstractNumId w:val="5"/>
  </w:num>
  <w:num w:numId="4" w16cid:durableId="195630448">
    <w:abstractNumId w:val="4"/>
  </w:num>
  <w:num w:numId="5" w16cid:durableId="225846637">
    <w:abstractNumId w:val="7"/>
  </w:num>
  <w:num w:numId="6" w16cid:durableId="710111093">
    <w:abstractNumId w:val="3"/>
  </w:num>
  <w:num w:numId="7" w16cid:durableId="1057820460">
    <w:abstractNumId w:val="2"/>
  </w:num>
  <w:num w:numId="8" w16cid:durableId="1129592875">
    <w:abstractNumId w:val="1"/>
  </w:num>
  <w:num w:numId="9" w16cid:durableId="36683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3F"/>
    <w:rsid w:val="00034616"/>
    <w:rsid w:val="0006063C"/>
    <w:rsid w:val="0015074B"/>
    <w:rsid w:val="0029639D"/>
    <w:rsid w:val="00326F90"/>
    <w:rsid w:val="006A69A5"/>
    <w:rsid w:val="00AA1D8D"/>
    <w:rsid w:val="00B47730"/>
    <w:rsid w:val="00C12554"/>
    <w:rsid w:val="00C65E13"/>
    <w:rsid w:val="00CB0664"/>
    <w:rsid w:val="00CC27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C009D68"/>
  <w14:defaultImageDpi w14:val="300"/>
  <w15:docId w15:val="{96B34D5D-32ED-4126-A001-9F3A556C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eo051/mobile-application-development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thực hành - Tuần 9</dc:title>
  <dc:subject>Làm việc với cơ sở dữ liệu SQLite trong Flutter</dc:subject>
  <dc:creator>Trần Dương Gia Bảo</dc:creator>
  <cp:keywords>Week 9, Flutter, SQLite, CRUD</cp:keywords>
  <dc:description>generated by python-docx</dc:description>
  <cp:lastModifiedBy>Trần Dương Gia Bảo</cp:lastModifiedBy>
  <cp:revision>5</cp:revision>
  <dcterms:created xsi:type="dcterms:W3CDTF">2013-12-23T23:15:00Z</dcterms:created>
  <dcterms:modified xsi:type="dcterms:W3CDTF">2026-10-21T11:30:00Z</dcterms:modified>
  <cp:category/>
</cp:coreProperties>
</file>