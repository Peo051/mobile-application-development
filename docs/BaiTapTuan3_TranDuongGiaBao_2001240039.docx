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7E7F" w14:textId="77777777" w:rsidR="00614E43" w:rsidRPr="007321C1" w:rsidRDefault="007B0C12">
      <w:pPr>
        <w:spacing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6"/>
        </w:rPr>
        <w:t>H</w:t>
      </w:r>
      <w:r w:rsidRPr="007321C1">
        <w:rPr>
          <w:rFonts w:ascii="Times New Roman" w:hAnsi="Times New Roman"/>
          <w:b/>
          <w:color w:val="000000" w:themeColor="text1"/>
          <w:sz w:val="26"/>
        </w:rPr>
        <w:t>ọ</w:t>
      </w:r>
      <w:r w:rsidRPr="007321C1">
        <w:rPr>
          <w:rFonts w:ascii="Times New Roman" w:hAnsi="Times New Roman"/>
          <w:b/>
          <w:color w:val="000000" w:themeColor="text1"/>
          <w:sz w:val="26"/>
        </w:rPr>
        <w:t xml:space="preserve"> và tên: </w:t>
      </w:r>
      <w:r w:rsidRPr="007321C1">
        <w:rPr>
          <w:rFonts w:ascii="Times New Roman" w:hAnsi="Times New Roman"/>
          <w:color w:val="000000" w:themeColor="text1"/>
          <w:sz w:val="26"/>
        </w:rPr>
        <w:t>Tr</w:t>
      </w:r>
      <w:r w:rsidRPr="007321C1">
        <w:rPr>
          <w:rFonts w:ascii="Times New Roman" w:hAnsi="Times New Roman"/>
          <w:color w:val="000000" w:themeColor="text1"/>
          <w:sz w:val="26"/>
        </w:rPr>
        <w:t>ầ</w:t>
      </w:r>
      <w:r w:rsidRPr="007321C1">
        <w:rPr>
          <w:rFonts w:ascii="Times New Roman" w:hAnsi="Times New Roman"/>
          <w:color w:val="000000" w:themeColor="text1"/>
          <w:sz w:val="26"/>
        </w:rPr>
        <w:t>n Dương Gia B</w:t>
      </w:r>
      <w:r w:rsidRPr="007321C1">
        <w:rPr>
          <w:rFonts w:ascii="Times New Roman" w:hAnsi="Times New Roman"/>
          <w:color w:val="000000" w:themeColor="text1"/>
          <w:sz w:val="26"/>
        </w:rPr>
        <w:t>ả</w:t>
      </w:r>
      <w:r w:rsidRPr="007321C1">
        <w:rPr>
          <w:rFonts w:ascii="Times New Roman" w:hAnsi="Times New Roman"/>
          <w:color w:val="000000" w:themeColor="text1"/>
          <w:sz w:val="26"/>
        </w:rPr>
        <w:t>o</w:t>
      </w:r>
    </w:p>
    <w:p w14:paraId="5C86A2BB" w14:textId="77777777" w:rsidR="00614E43" w:rsidRPr="007321C1" w:rsidRDefault="007B0C12">
      <w:pPr>
        <w:spacing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6"/>
        </w:rPr>
        <w:t xml:space="preserve">MSSV: </w:t>
      </w:r>
      <w:r w:rsidRPr="007321C1">
        <w:rPr>
          <w:rFonts w:ascii="Times New Roman" w:hAnsi="Times New Roman"/>
          <w:color w:val="000000" w:themeColor="text1"/>
          <w:sz w:val="26"/>
        </w:rPr>
        <w:t>2001240039</w:t>
      </w:r>
    </w:p>
    <w:p w14:paraId="341DBC8C" w14:textId="77777777" w:rsidR="00614E43" w:rsidRPr="007321C1" w:rsidRDefault="007B0C12">
      <w:pPr>
        <w:spacing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6"/>
        </w:rPr>
        <w:t>L</w:t>
      </w:r>
      <w:r w:rsidRPr="007321C1">
        <w:rPr>
          <w:rFonts w:ascii="Times New Roman" w:hAnsi="Times New Roman"/>
          <w:b/>
          <w:color w:val="000000" w:themeColor="text1"/>
          <w:sz w:val="26"/>
        </w:rPr>
        <w:t>ớ</w:t>
      </w:r>
      <w:r w:rsidRPr="007321C1">
        <w:rPr>
          <w:rFonts w:ascii="Times New Roman" w:hAnsi="Times New Roman"/>
          <w:b/>
          <w:color w:val="000000" w:themeColor="text1"/>
          <w:sz w:val="26"/>
        </w:rPr>
        <w:t>p h</w:t>
      </w:r>
      <w:r w:rsidRPr="007321C1">
        <w:rPr>
          <w:rFonts w:ascii="Times New Roman" w:hAnsi="Times New Roman"/>
          <w:b/>
          <w:color w:val="000000" w:themeColor="text1"/>
          <w:sz w:val="26"/>
        </w:rPr>
        <w:t>ọ</w:t>
      </w:r>
      <w:r w:rsidRPr="007321C1">
        <w:rPr>
          <w:rFonts w:ascii="Times New Roman" w:hAnsi="Times New Roman"/>
          <w:b/>
          <w:color w:val="000000" w:themeColor="text1"/>
          <w:sz w:val="26"/>
        </w:rPr>
        <w:t>c ph</w:t>
      </w:r>
      <w:r w:rsidRPr="007321C1">
        <w:rPr>
          <w:rFonts w:ascii="Times New Roman" w:hAnsi="Times New Roman"/>
          <w:b/>
          <w:color w:val="000000" w:themeColor="text1"/>
          <w:sz w:val="26"/>
        </w:rPr>
        <w:t>ầ</w:t>
      </w:r>
      <w:r w:rsidRPr="007321C1">
        <w:rPr>
          <w:rFonts w:ascii="Times New Roman" w:hAnsi="Times New Roman"/>
          <w:b/>
          <w:color w:val="000000" w:themeColor="text1"/>
          <w:sz w:val="26"/>
        </w:rPr>
        <w:t xml:space="preserve">n: </w:t>
      </w:r>
      <w:r w:rsidRPr="007321C1">
        <w:rPr>
          <w:rFonts w:ascii="Times New Roman" w:hAnsi="Times New Roman"/>
          <w:color w:val="000000" w:themeColor="text1"/>
          <w:sz w:val="26"/>
        </w:rPr>
        <w:t>15DHTH02</w:t>
      </w:r>
    </w:p>
    <w:p w14:paraId="73D70DD0" w14:textId="77777777" w:rsidR="00614E43" w:rsidRPr="007321C1" w:rsidRDefault="007B0C12">
      <w:pPr>
        <w:spacing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6"/>
        </w:rPr>
        <w:t xml:space="preserve">Github: </w:t>
      </w:r>
      <w:r w:rsidRPr="007321C1">
        <w:rPr>
          <w:rFonts w:ascii="Times New Roman" w:hAnsi="Times New Roman"/>
          <w:color w:val="000000" w:themeColor="text1"/>
          <w:sz w:val="26"/>
        </w:rPr>
        <w:t>https://github.com/Peo051/mobile-application-development</w:t>
      </w:r>
    </w:p>
    <w:p w14:paraId="1C39E54B" w14:textId="77777777" w:rsidR="00614E43" w:rsidRPr="007321C1" w:rsidRDefault="00614E43">
      <w:pPr>
        <w:spacing w:after="120"/>
        <w:rPr>
          <w:color w:val="000000" w:themeColor="text1"/>
        </w:rPr>
      </w:pPr>
    </w:p>
    <w:p w14:paraId="741E241E" w14:textId="77777777" w:rsidR="00614E43" w:rsidRPr="007321C1" w:rsidRDefault="007B0C12">
      <w:pPr>
        <w:keepNext/>
        <w:spacing w:before="240" w:after="12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8"/>
        </w:rPr>
        <w:t>Bài 1: Thông tin CNTT (Sinh viên &amp; Gi</w:t>
      </w:r>
      <w:r w:rsidRPr="007321C1">
        <w:rPr>
          <w:rFonts w:ascii="Times New Roman" w:hAnsi="Times New Roman"/>
          <w:b/>
          <w:color w:val="000000" w:themeColor="text1"/>
          <w:sz w:val="28"/>
        </w:rPr>
        <w:t>ả</w:t>
      </w:r>
      <w:r w:rsidRPr="007321C1">
        <w:rPr>
          <w:rFonts w:ascii="Times New Roman" w:hAnsi="Times New Roman"/>
          <w:b/>
          <w:color w:val="000000" w:themeColor="text1"/>
          <w:sz w:val="28"/>
        </w:rPr>
        <w:t>ng viên)</w:t>
      </w:r>
    </w:p>
    <w:p w14:paraId="435C83BE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t>- Trang ch</w:t>
      </w:r>
      <w:r w:rsidRPr="007321C1">
        <w:rPr>
          <w:rFonts w:ascii="Times New Roman" w:hAnsi="Times New Roman"/>
          <w:b/>
          <w:color w:val="000000" w:themeColor="text1"/>
          <w:sz w:val="24"/>
        </w:rPr>
        <w:t>ủ</w:t>
      </w:r>
      <w:r w:rsidRPr="007321C1">
        <w:rPr>
          <w:rFonts w:ascii="Times New Roman" w:hAnsi="Times New Roman"/>
          <w:b/>
          <w:color w:val="000000" w:themeColor="text1"/>
          <w:sz w:val="24"/>
        </w:rPr>
        <w:t xml:space="preserve"> đi</w:t>
      </w:r>
      <w:r w:rsidRPr="007321C1">
        <w:rPr>
          <w:rFonts w:ascii="Times New Roman" w:hAnsi="Times New Roman"/>
          <w:b/>
          <w:color w:val="000000" w:themeColor="text1"/>
          <w:sz w:val="24"/>
        </w:rPr>
        <w:t>ề</w:t>
      </w:r>
      <w:r w:rsidRPr="007321C1">
        <w:rPr>
          <w:rFonts w:ascii="Times New Roman" w:hAnsi="Times New Roman"/>
          <w:b/>
          <w:color w:val="000000" w:themeColor="text1"/>
          <w:sz w:val="24"/>
        </w:rPr>
        <w:t>u hư</w:t>
      </w:r>
      <w:r w:rsidRPr="007321C1">
        <w:rPr>
          <w:rFonts w:ascii="Times New Roman" w:hAnsi="Times New Roman"/>
          <w:b/>
          <w:color w:val="000000" w:themeColor="text1"/>
          <w:sz w:val="24"/>
        </w:rPr>
        <w:t>ớ</w:t>
      </w:r>
      <w:r w:rsidRPr="007321C1">
        <w:rPr>
          <w:rFonts w:ascii="Times New Roman" w:hAnsi="Times New Roman"/>
          <w:b/>
          <w:color w:val="000000" w:themeColor="text1"/>
          <w:sz w:val="24"/>
        </w:rPr>
        <w:t>ng:</w:t>
      </w:r>
    </w:p>
    <w:p w14:paraId="4F36D8C7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6C03BEFC" wp14:editId="66C2B0DF">
            <wp:extent cx="2560320" cy="5282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_trangch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3272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lastRenderedPageBreak/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Thông tin sinh viên:</w:t>
      </w:r>
    </w:p>
    <w:p w14:paraId="28C70553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5608476F" wp14:editId="16A940CC">
            <wp:extent cx="2560320" cy="5282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_sinhvi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06AF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lastRenderedPageBreak/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Thông tin gi</w:t>
      </w:r>
      <w:r w:rsidRPr="007321C1">
        <w:rPr>
          <w:rFonts w:ascii="Times New Roman" w:hAnsi="Times New Roman"/>
          <w:b/>
          <w:color w:val="000000" w:themeColor="text1"/>
          <w:sz w:val="24"/>
        </w:rPr>
        <w:t>ả</w:t>
      </w:r>
      <w:r w:rsidRPr="007321C1">
        <w:rPr>
          <w:rFonts w:ascii="Times New Roman" w:hAnsi="Times New Roman"/>
          <w:b/>
          <w:color w:val="000000" w:themeColor="text1"/>
          <w:sz w:val="24"/>
        </w:rPr>
        <w:t>ng viên:</w:t>
      </w:r>
    </w:p>
    <w:p w14:paraId="5F2156FE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762792EB" wp14:editId="673C4624">
            <wp:extent cx="2560320" cy="52822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_giangvi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2C03" w14:textId="77777777" w:rsidR="00614E43" w:rsidRPr="007321C1" w:rsidRDefault="007B0C12">
      <w:pPr>
        <w:keepNext/>
        <w:spacing w:before="240" w:after="12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8"/>
        </w:rPr>
        <w:lastRenderedPageBreak/>
        <w:t>Bài 2: Thông tin khoá lu</w:t>
      </w:r>
      <w:r w:rsidRPr="007321C1">
        <w:rPr>
          <w:rFonts w:ascii="Times New Roman" w:hAnsi="Times New Roman"/>
          <w:b/>
          <w:color w:val="000000" w:themeColor="text1"/>
          <w:sz w:val="28"/>
        </w:rPr>
        <w:t>ậ</w:t>
      </w:r>
      <w:r w:rsidRPr="007321C1">
        <w:rPr>
          <w:rFonts w:ascii="Times New Roman" w:hAnsi="Times New Roman"/>
          <w:b/>
          <w:color w:val="000000" w:themeColor="text1"/>
          <w:sz w:val="28"/>
        </w:rPr>
        <w:t>n</w:t>
      </w:r>
    </w:p>
    <w:p w14:paraId="038C2B7C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Thông tin khoá lu</w:t>
      </w:r>
      <w:r w:rsidRPr="007321C1">
        <w:rPr>
          <w:rFonts w:ascii="Times New Roman" w:hAnsi="Times New Roman"/>
          <w:b/>
          <w:color w:val="000000" w:themeColor="text1"/>
          <w:sz w:val="24"/>
        </w:rPr>
        <w:t>ậ</w:t>
      </w:r>
      <w:r w:rsidRPr="007321C1">
        <w:rPr>
          <w:rFonts w:ascii="Times New Roman" w:hAnsi="Times New Roman"/>
          <w:b/>
          <w:color w:val="000000" w:themeColor="text1"/>
          <w:sz w:val="24"/>
        </w:rPr>
        <w:t>n:</w:t>
      </w:r>
    </w:p>
    <w:p w14:paraId="336CF6F5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0E5BCE30" wp14:editId="7301CB9F">
            <wp:extent cx="2651760" cy="54708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2_khoal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4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F6B5" w14:textId="77777777" w:rsidR="00614E43" w:rsidRPr="007321C1" w:rsidRDefault="007B0C12">
      <w:pPr>
        <w:keepNext/>
        <w:spacing w:before="240" w:after="12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8"/>
        </w:rPr>
        <w:lastRenderedPageBreak/>
        <w:t>Bài 3: Thông tin s</w:t>
      </w:r>
      <w:r w:rsidRPr="007321C1">
        <w:rPr>
          <w:rFonts w:ascii="Times New Roman" w:hAnsi="Times New Roman"/>
          <w:b/>
          <w:color w:val="000000" w:themeColor="text1"/>
          <w:sz w:val="28"/>
        </w:rPr>
        <w:t>ả</w:t>
      </w:r>
      <w:r w:rsidRPr="007321C1">
        <w:rPr>
          <w:rFonts w:ascii="Times New Roman" w:hAnsi="Times New Roman"/>
          <w:b/>
          <w:color w:val="000000" w:themeColor="text1"/>
          <w:sz w:val="28"/>
        </w:rPr>
        <w:t>n ph</w:t>
      </w:r>
      <w:r w:rsidRPr="007321C1">
        <w:rPr>
          <w:rFonts w:ascii="Times New Roman" w:hAnsi="Times New Roman"/>
          <w:b/>
          <w:color w:val="000000" w:themeColor="text1"/>
          <w:sz w:val="28"/>
        </w:rPr>
        <w:t>ẩ</w:t>
      </w:r>
      <w:r w:rsidRPr="007321C1">
        <w:rPr>
          <w:rFonts w:ascii="Times New Roman" w:hAnsi="Times New Roman"/>
          <w:b/>
          <w:color w:val="000000" w:themeColor="text1"/>
          <w:sz w:val="28"/>
        </w:rPr>
        <w:t>m</w:t>
      </w:r>
    </w:p>
    <w:p w14:paraId="34E77890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Thông tin s</w:t>
      </w:r>
      <w:r w:rsidRPr="007321C1">
        <w:rPr>
          <w:rFonts w:ascii="Times New Roman" w:hAnsi="Times New Roman"/>
          <w:b/>
          <w:color w:val="000000" w:themeColor="text1"/>
          <w:sz w:val="24"/>
        </w:rPr>
        <w:t>ả</w:t>
      </w:r>
      <w:r w:rsidRPr="007321C1">
        <w:rPr>
          <w:rFonts w:ascii="Times New Roman" w:hAnsi="Times New Roman"/>
          <w:b/>
          <w:color w:val="000000" w:themeColor="text1"/>
          <w:sz w:val="24"/>
        </w:rPr>
        <w:t>n ph</w:t>
      </w:r>
      <w:r w:rsidRPr="007321C1">
        <w:rPr>
          <w:rFonts w:ascii="Times New Roman" w:hAnsi="Times New Roman"/>
          <w:b/>
          <w:color w:val="000000" w:themeColor="text1"/>
          <w:sz w:val="24"/>
        </w:rPr>
        <w:t>ẩ</w:t>
      </w:r>
      <w:r w:rsidRPr="007321C1">
        <w:rPr>
          <w:rFonts w:ascii="Times New Roman" w:hAnsi="Times New Roman"/>
          <w:b/>
          <w:color w:val="000000" w:themeColor="text1"/>
          <w:sz w:val="24"/>
        </w:rPr>
        <w:t>m:</w:t>
      </w:r>
    </w:p>
    <w:p w14:paraId="2F08FB10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26ED77D8" wp14:editId="7F1B4E4A">
            <wp:extent cx="2651760" cy="54708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3_sanph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4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6AFC" w14:textId="77777777" w:rsidR="00614E43" w:rsidRPr="007321C1" w:rsidRDefault="007B0C12">
      <w:pPr>
        <w:keepNext/>
        <w:spacing w:before="240" w:after="12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8"/>
        </w:rPr>
        <w:lastRenderedPageBreak/>
        <w:t>Bài 4: Thông tin nhóm</w:t>
      </w:r>
    </w:p>
    <w:p w14:paraId="06D8F4AE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Thông tin nhóm:</w:t>
      </w:r>
    </w:p>
    <w:p w14:paraId="4C2F745A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55976F42" wp14:editId="2D9412EA">
            <wp:extent cx="2651760" cy="5792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4_nh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82ED" w14:textId="77777777" w:rsidR="00614E43" w:rsidRPr="007321C1" w:rsidRDefault="007B0C12">
      <w:pPr>
        <w:keepNext/>
        <w:spacing w:before="240" w:after="12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8"/>
        </w:rPr>
        <w:lastRenderedPageBreak/>
        <w:t>Bài 5: Gi</w:t>
      </w:r>
      <w:r w:rsidRPr="007321C1">
        <w:rPr>
          <w:rFonts w:ascii="Times New Roman" w:hAnsi="Times New Roman"/>
          <w:b/>
          <w:color w:val="000000" w:themeColor="text1"/>
          <w:sz w:val="28"/>
        </w:rPr>
        <w:t>ớ</w:t>
      </w:r>
      <w:r w:rsidRPr="007321C1">
        <w:rPr>
          <w:rFonts w:ascii="Times New Roman" w:hAnsi="Times New Roman"/>
          <w:b/>
          <w:color w:val="000000" w:themeColor="text1"/>
          <w:sz w:val="28"/>
        </w:rPr>
        <w:t>i thi</w:t>
      </w:r>
      <w:r w:rsidRPr="007321C1">
        <w:rPr>
          <w:rFonts w:ascii="Times New Roman" w:hAnsi="Times New Roman"/>
          <w:b/>
          <w:color w:val="000000" w:themeColor="text1"/>
          <w:sz w:val="28"/>
        </w:rPr>
        <w:t>ệ</w:t>
      </w:r>
      <w:r w:rsidRPr="007321C1">
        <w:rPr>
          <w:rFonts w:ascii="Times New Roman" w:hAnsi="Times New Roman"/>
          <w:b/>
          <w:color w:val="000000" w:themeColor="text1"/>
          <w:sz w:val="28"/>
        </w:rPr>
        <w:t>u ngành h</w:t>
      </w:r>
      <w:r w:rsidRPr="007321C1">
        <w:rPr>
          <w:rFonts w:ascii="Times New Roman" w:hAnsi="Times New Roman"/>
          <w:b/>
          <w:color w:val="000000" w:themeColor="text1"/>
          <w:sz w:val="28"/>
        </w:rPr>
        <w:t>ọ</w:t>
      </w:r>
      <w:r w:rsidRPr="007321C1">
        <w:rPr>
          <w:rFonts w:ascii="Times New Roman" w:hAnsi="Times New Roman"/>
          <w:b/>
          <w:color w:val="000000" w:themeColor="text1"/>
          <w:sz w:val="28"/>
        </w:rPr>
        <w:t>c</w:t>
      </w:r>
    </w:p>
    <w:p w14:paraId="439E9CF5" w14:textId="77777777" w:rsidR="00614E43" w:rsidRPr="007321C1" w:rsidRDefault="007B0C12">
      <w:pPr>
        <w:keepNext/>
        <w:spacing w:before="120" w:after="80"/>
        <w:rPr>
          <w:color w:val="000000" w:themeColor="text1"/>
        </w:rPr>
      </w:pPr>
      <w:r w:rsidRPr="007321C1">
        <w:rPr>
          <w:rFonts w:ascii="Times New Roman" w:hAnsi="Times New Roman"/>
          <w:b/>
          <w:color w:val="000000" w:themeColor="text1"/>
          <w:sz w:val="24"/>
        </w:rPr>
        <w:t>- Giao di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n Gi</w:t>
      </w:r>
      <w:r w:rsidRPr="007321C1">
        <w:rPr>
          <w:rFonts w:ascii="Times New Roman" w:hAnsi="Times New Roman"/>
          <w:b/>
          <w:color w:val="000000" w:themeColor="text1"/>
          <w:sz w:val="24"/>
        </w:rPr>
        <w:t>ớ</w:t>
      </w:r>
      <w:r w:rsidRPr="007321C1">
        <w:rPr>
          <w:rFonts w:ascii="Times New Roman" w:hAnsi="Times New Roman"/>
          <w:b/>
          <w:color w:val="000000" w:themeColor="text1"/>
          <w:sz w:val="24"/>
        </w:rPr>
        <w:t>i thi</w:t>
      </w:r>
      <w:r w:rsidRPr="007321C1">
        <w:rPr>
          <w:rFonts w:ascii="Times New Roman" w:hAnsi="Times New Roman"/>
          <w:b/>
          <w:color w:val="000000" w:themeColor="text1"/>
          <w:sz w:val="24"/>
        </w:rPr>
        <w:t>ệ</w:t>
      </w:r>
      <w:r w:rsidRPr="007321C1">
        <w:rPr>
          <w:rFonts w:ascii="Times New Roman" w:hAnsi="Times New Roman"/>
          <w:b/>
          <w:color w:val="000000" w:themeColor="text1"/>
          <w:sz w:val="24"/>
        </w:rPr>
        <w:t>u ngành h</w:t>
      </w:r>
      <w:r w:rsidRPr="007321C1">
        <w:rPr>
          <w:rFonts w:ascii="Times New Roman" w:hAnsi="Times New Roman"/>
          <w:b/>
          <w:color w:val="000000" w:themeColor="text1"/>
          <w:sz w:val="24"/>
        </w:rPr>
        <w:t>ọ</w:t>
      </w:r>
      <w:r w:rsidRPr="007321C1">
        <w:rPr>
          <w:rFonts w:ascii="Times New Roman" w:hAnsi="Times New Roman"/>
          <w:b/>
          <w:color w:val="000000" w:themeColor="text1"/>
          <w:sz w:val="24"/>
        </w:rPr>
        <w:t>c:</w:t>
      </w:r>
    </w:p>
    <w:p w14:paraId="36F83B32" w14:textId="77777777" w:rsidR="00614E43" w:rsidRPr="007321C1" w:rsidRDefault="007B0C12">
      <w:pPr>
        <w:spacing w:before="40" w:after="240"/>
        <w:jc w:val="center"/>
        <w:rPr>
          <w:color w:val="000000" w:themeColor="text1"/>
        </w:rPr>
      </w:pPr>
      <w:r w:rsidRPr="007321C1">
        <w:rPr>
          <w:noProof/>
          <w:color w:val="000000" w:themeColor="text1"/>
        </w:rPr>
        <w:drawing>
          <wp:inline distT="0" distB="0" distL="0" distR="0" wp14:anchorId="24A66FFA" wp14:editId="2022A2EA">
            <wp:extent cx="2286000" cy="66582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5_nganhh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6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E43" w:rsidRPr="007321C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264392">
    <w:abstractNumId w:val="8"/>
  </w:num>
  <w:num w:numId="2" w16cid:durableId="356351053">
    <w:abstractNumId w:val="6"/>
  </w:num>
  <w:num w:numId="3" w16cid:durableId="304088157">
    <w:abstractNumId w:val="5"/>
  </w:num>
  <w:num w:numId="4" w16cid:durableId="2114206766">
    <w:abstractNumId w:val="4"/>
  </w:num>
  <w:num w:numId="5" w16cid:durableId="1895503857">
    <w:abstractNumId w:val="7"/>
  </w:num>
  <w:num w:numId="6" w16cid:durableId="1593784002">
    <w:abstractNumId w:val="3"/>
  </w:num>
  <w:num w:numId="7" w16cid:durableId="287786950">
    <w:abstractNumId w:val="2"/>
  </w:num>
  <w:num w:numId="8" w16cid:durableId="1604875357">
    <w:abstractNumId w:val="1"/>
  </w:num>
  <w:num w:numId="9" w16cid:durableId="95205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E43"/>
    <w:rsid w:val="007321C1"/>
    <w:rsid w:val="007B0C12"/>
    <w:rsid w:val="00AA1D8D"/>
    <w:rsid w:val="00B47730"/>
    <w:rsid w:val="00BE03FA"/>
    <w:rsid w:val="00CB0664"/>
    <w:rsid w:val="00DD5C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782268"/>
  <w14:defaultImageDpi w14:val="300"/>
  <w15:docId w15:val="{6A9F7214-71C6-4C2C-8B32-E06BB3AC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Dương Gia Bảo</cp:lastModifiedBy>
  <cp:revision>7</cp:revision>
  <dcterms:created xsi:type="dcterms:W3CDTF">2013-12-23T23:15:00Z</dcterms:created>
  <dcterms:modified xsi:type="dcterms:W3CDTF">2026-09-11T09:35:00Z</dcterms:modified>
  <cp:category/>
</cp:coreProperties>
</file>