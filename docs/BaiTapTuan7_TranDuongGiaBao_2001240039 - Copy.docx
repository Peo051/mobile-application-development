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EBBE" w14:textId="13F2E898" w:rsidR="000362BD" w:rsidRPr="00FB61B6" w:rsidRDefault="009F26FC" w:rsidP="00FD70A1">
      <w:pPr>
        <w:spacing w:before="200" w:after="80"/>
        <w:jc w:val="center"/>
        <w:rPr>
          <w:rFonts w:ascii="Times New Roman" w:hAnsi="Times New Roman" w:cs="Times New Roman"/>
          <w:lang w:val="vi-VN"/>
        </w:rPr>
      </w:pPr>
      <w:r w:rsidRPr="00FD70A1">
        <w:rPr>
          <w:rFonts w:ascii="Times New Roman" w:hAnsi="Times New Roman" w:cs="Times New Roman"/>
          <w:b/>
          <w:color w:val="1A5276"/>
          <w:sz w:val="36"/>
        </w:rPr>
        <w:t xml:space="preserve">BÁO CÁO BÀI TẬP THỰC HÀNH - TUẦN </w:t>
      </w:r>
      <w:r w:rsidR="00FB61B6">
        <w:rPr>
          <w:rFonts w:ascii="Times New Roman" w:hAnsi="Times New Roman" w:cs="Times New Roman"/>
          <w:b/>
          <w:color w:val="1A5276"/>
          <w:sz w:val="36"/>
        </w:rPr>
        <w:t>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0362BD" w:rsidRPr="00FD70A1" w14:paraId="1350CD0E" w14:textId="77777777">
        <w:trPr>
          <w:jc w:val="center"/>
        </w:trPr>
        <w:tc>
          <w:tcPr>
            <w:tcW w:w="10512" w:type="dxa"/>
            <w:tcBorders>
              <w:top w:val="single" w:sz="8" w:space="0" w:color="BDC3C7"/>
              <w:left w:val="single" w:sz="24" w:space="0" w:color="1A5276"/>
              <w:bottom w:val="single" w:sz="8" w:space="0" w:color="BDC3C7"/>
              <w:right w:val="single" w:sz="8" w:space="0" w:color="BDC3C7"/>
            </w:tcBorders>
            <w:shd w:val="clear" w:color="auto" w:fill="F4F6F7"/>
          </w:tcPr>
          <w:p w14:paraId="3377BB14" w14:textId="4568B634" w:rsidR="000362BD" w:rsidRPr="00FD70A1" w:rsidRDefault="009F26FC">
            <w:pPr>
              <w:spacing w:before="120" w:after="120"/>
              <w:rPr>
                <w:rFonts w:ascii="Times New Roman" w:hAnsi="Times New Roman" w:cs="Times New Roman"/>
              </w:rPr>
            </w:pP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Họ và tên: </w:t>
            </w:r>
            <w:r w:rsidRPr="00FD70A1">
              <w:rPr>
                <w:rFonts w:ascii="Times New Roman" w:hAnsi="Times New Roman" w:cs="Times New Roman"/>
                <w:sz w:val="21"/>
              </w:rPr>
              <w:t>Trần Dương Gia Bảo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Mã số sinh viên: </w:t>
            </w:r>
            <w:r w:rsidRPr="00FD70A1">
              <w:rPr>
                <w:rFonts w:ascii="Times New Roman" w:hAnsi="Times New Roman" w:cs="Times New Roman"/>
                <w:sz w:val="21"/>
              </w:rPr>
              <w:t>2001240039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Lớp học phần: </w:t>
            </w:r>
            <w:r w:rsidRPr="00FD70A1">
              <w:rPr>
                <w:rFonts w:ascii="Times New Roman" w:hAnsi="Times New Roman" w:cs="Times New Roman"/>
                <w:sz w:val="21"/>
              </w:rPr>
              <w:t>15DHTH02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Môn học: </w:t>
            </w:r>
            <w:r w:rsidRPr="00FD70A1">
              <w:rPr>
                <w:rFonts w:ascii="Times New Roman" w:hAnsi="Times New Roman" w:cs="Times New Roman"/>
                <w:sz w:val="21"/>
              </w:rPr>
              <w:t>Lập trình di động (Flutter &amp; Dart)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Chủ đề: </w:t>
            </w:r>
            <w:r w:rsidRPr="00FD70A1">
              <w:rPr>
                <w:rFonts w:ascii="Times New Roman" w:hAnsi="Times New Roman" w:cs="Times New Roman"/>
                <w:sz w:val="21"/>
              </w:rPr>
              <w:t xml:space="preserve">BÀI </w:t>
            </w:r>
            <w:r w:rsidR="00FB61B6">
              <w:rPr>
                <w:rFonts w:ascii="Times New Roman" w:hAnsi="Times New Roman" w:cs="Times New Roman"/>
                <w:sz w:val="21"/>
              </w:rPr>
              <w:t>08</w:t>
            </w:r>
            <w:r w:rsidRPr="00FD70A1">
              <w:rPr>
                <w:rFonts w:ascii="Times New Roman" w:hAnsi="Times New Roman" w:cs="Times New Roman"/>
                <w:sz w:val="21"/>
              </w:rPr>
              <w:t>:</w:t>
            </w:r>
            <w:r w:rsidR="00FB61B6">
              <w:rPr>
                <w:rFonts w:ascii="Times New Roman" w:hAnsi="Times New Roman" w:cs="Times New Roman"/>
                <w:sz w:val="21"/>
                <w:lang w:val="vi-VN"/>
              </w:rPr>
              <w:t xml:space="preserve"> THÔNG BÁO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Github: </w:t>
            </w:r>
            <w:r w:rsidRPr="00FD70A1">
              <w:rPr>
                <w:rFonts w:ascii="Times New Roman" w:hAnsi="Times New Roman" w:cs="Times New Roman"/>
                <w:color w:val="1565C0"/>
                <w:sz w:val="21"/>
                <w:u w:val="single"/>
              </w:rPr>
              <w:t>https://github.com/Peo051/mobile-application-development</w:t>
            </w:r>
          </w:p>
        </w:tc>
      </w:tr>
    </w:tbl>
    <w:p w14:paraId="4A8F8CA9" w14:textId="68D1BBF3" w:rsidR="000362BD" w:rsidRPr="00FD70A1" w:rsidRDefault="009F26FC" w:rsidP="00FD70A1">
      <w:pPr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</w:rPr>
        <w:br w:type="page"/>
      </w:r>
      <w:r w:rsidRPr="00FD70A1">
        <w:rPr>
          <w:rFonts w:ascii="Times New Roman" w:hAnsi="Times New Roman" w:cs="Times New Roman"/>
          <w:b/>
          <w:color w:val="B42828"/>
          <w:sz w:val="25"/>
        </w:rPr>
        <w:lastRenderedPageBreak/>
        <w:t xml:space="preserve">BÀI TẬP 1: </w:t>
      </w:r>
    </w:p>
    <w:p w14:paraId="0014069E" w14:textId="059625F6" w:rsidR="000362BD" w:rsidRPr="00FB61B6" w:rsidRDefault="00FB61B6">
      <w:pPr>
        <w:keepNext/>
        <w:spacing w:after="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C3AF182" wp14:editId="62D0B89D">
            <wp:extent cx="6675120" cy="3585845"/>
            <wp:effectExtent l="0" t="0" r="0" b="0"/>
            <wp:docPr id="7147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4404" name="Picture 7147344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7204" w14:textId="6A42E6D3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</w:p>
    <w:p w14:paraId="71D4982B" w14:textId="77777777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</w:p>
    <w:p w14:paraId="0FD55906" w14:textId="77777777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</w:p>
    <w:p w14:paraId="15E52E59" w14:textId="7C475199" w:rsidR="000362BD" w:rsidRPr="00FD70A1" w:rsidRDefault="009F26FC">
      <w:pPr>
        <w:keepNext/>
        <w:spacing w:after="40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BÀI TẬP 2: </w:t>
      </w:r>
    </w:p>
    <w:p w14:paraId="281DDE95" w14:textId="7900E089" w:rsidR="000362BD" w:rsidRPr="00FD70A1" w:rsidRDefault="00FB61B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281B40" wp14:editId="466031E6">
            <wp:extent cx="6675120" cy="3569335"/>
            <wp:effectExtent l="0" t="0" r="0" b="0"/>
            <wp:docPr id="181182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2866" name="Picture 18118228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C4A3" w14:textId="18918D9B" w:rsidR="000362BD" w:rsidRPr="00FD70A1" w:rsidRDefault="009F26FC" w:rsidP="00FD70A1">
      <w:pPr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</w:rPr>
        <w:br w:type="page"/>
      </w:r>
      <w:r w:rsidR="00FD70A1" w:rsidRPr="00FD70A1">
        <w:rPr>
          <w:rFonts w:ascii="Times New Roman" w:hAnsi="Times New Roman" w:cs="Times New Roman"/>
          <w:noProof/>
        </w:rPr>
        <w:lastRenderedPageBreak/>
        <w:t xml:space="preserve"> </w:t>
      </w:r>
    </w:p>
    <w:p w14:paraId="766A86C3" w14:textId="0570BE2B" w:rsidR="000362BD" w:rsidRDefault="009F26FC" w:rsidP="00FD70A1">
      <w:pPr>
        <w:rPr>
          <w:rFonts w:ascii="Times New Roman" w:hAnsi="Times New Roman" w:cs="Times New Roman"/>
          <w:b/>
          <w:color w:val="B42828"/>
          <w:sz w:val="25"/>
          <w:lang w:val="vi-VN"/>
        </w:rPr>
      </w:pP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BÀI TẬP </w:t>
      </w:r>
      <w:r w:rsidR="00FB61B6">
        <w:rPr>
          <w:rFonts w:ascii="Times New Roman" w:hAnsi="Times New Roman" w:cs="Times New Roman"/>
          <w:b/>
          <w:color w:val="B42828"/>
          <w:sz w:val="25"/>
        </w:rPr>
        <w:t>3</w:t>
      </w:r>
      <w:r w:rsidR="00FB61B6">
        <w:rPr>
          <w:rFonts w:ascii="Times New Roman" w:hAnsi="Times New Roman" w:cs="Times New Roman"/>
          <w:b/>
          <w:color w:val="B42828"/>
          <w:sz w:val="25"/>
          <w:lang w:val="vi-VN"/>
        </w:rPr>
        <w:t>:</w:t>
      </w:r>
    </w:p>
    <w:p w14:paraId="0BD57530" w14:textId="151B7293" w:rsidR="00FB61B6" w:rsidRPr="00FB61B6" w:rsidRDefault="00FB61B6" w:rsidP="00FD70A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907379C" wp14:editId="521A0EAF">
            <wp:extent cx="6675120" cy="3547745"/>
            <wp:effectExtent l="0" t="0" r="0" b="0"/>
            <wp:docPr id="1538984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4465" name="Picture 1538984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81B7" w14:textId="74648B8E" w:rsidR="00FB61B6" w:rsidRDefault="00FB61B6" w:rsidP="00FB61B6">
      <w:pPr>
        <w:rPr>
          <w:rFonts w:ascii="Times New Roman" w:hAnsi="Times New Roman" w:cs="Times New Roman"/>
          <w:b/>
          <w:color w:val="B42828"/>
          <w:sz w:val="25"/>
          <w:lang w:val="vi-VN"/>
        </w:rPr>
      </w:pP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BÀI TẬP </w:t>
      </w:r>
      <w:r>
        <w:rPr>
          <w:rFonts w:ascii="Times New Roman" w:hAnsi="Times New Roman" w:cs="Times New Roman"/>
          <w:b/>
          <w:color w:val="B42828"/>
          <w:sz w:val="25"/>
        </w:rPr>
        <w:t>4</w:t>
      </w:r>
      <w:r>
        <w:rPr>
          <w:rFonts w:ascii="Times New Roman" w:hAnsi="Times New Roman" w:cs="Times New Roman"/>
          <w:b/>
          <w:color w:val="B42828"/>
          <w:sz w:val="25"/>
          <w:lang w:val="vi-VN"/>
        </w:rPr>
        <w:t>:</w:t>
      </w:r>
    </w:p>
    <w:p w14:paraId="743591DA" w14:textId="17AEB2BA" w:rsidR="000362BD" w:rsidRPr="00FD70A1" w:rsidRDefault="00FB61B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41744C" wp14:editId="36C34495">
            <wp:extent cx="6675120" cy="3580765"/>
            <wp:effectExtent l="0" t="0" r="0" b="635"/>
            <wp:docPr id="4937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282" name="Picture 493742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E110CA" wp14:editId="301ACFE3">
            <wp:extent cx="6675120" cy="3615690"/>
            <wp:effectExtent l="0" t="0" r="0" b="3810"/>
            <wp:docPr id="1907729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9488" name="Picture 19077294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76F6A9" wp14:editId="0FA6082A">
            <wp:extent cx="6675120" cy="3582670"/>
            <wp:effectExtent l="0" t="0" r="0" b="0"/>
            <wp:docPr id="644782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2559" name="Picture 6447825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40C7308" wp14:editId="1BA24275">
            <wp:extent cx="6675120" cy="3496310"/>
            <wp:effectExtent l="0" t="0" r="0" b="8890"/>
            <wp:docPr id="1766864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4405" name="Picture 17668644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78B780" wp14:editId="630EFA1D">
            <wp:extent cx="6675120" cy="3582035"/>
            <wp:effectExtent l="0" t="0" r="0" b="0"/>
            <wp:docPr id="455112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2619" name="Picture 4551126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0D01422" wp14:editId="5C2B653D">
            <wp:extent cx="6675120" cy="3596005"/>
            <wp:effectExtent l="0" t="0" r="0" b="4445"/>
            <wp:docPr id="12663362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6272" name="Picture 12663362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0B49DC" wp14:editId="7C2FD8D4">
            <wp:extent cx="6675120" cy="3536315"/>
            <wp:effectExtent l="0" t="0" r="0" b="6985"/>
            <wp:docPr id="18243308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0833" name="Picture 18243308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90D9929" wp14:editId="2A43BF0C">
            <wp:extent cx="6675120" cy="3602355"/>
            <wp:effectExtent l="0" t="0" r="0" b="0"/>
            <wp:docPr id="573346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6579" name="Picture 5733465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2BD" w:rsidRPr="00FD70A1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851363">
    <w:abstractNumId w:val="8"/>
  </w:num>
  <w:num w:numId="2" w16cid:durableId="968900666">
    <w:abstractNumId w:val="6"/>
  </w:num>
  <w:num w:numId="3" w16cid:durableId="1935822029">
    <w:abstractNumId w:val="5"/>
  </w:num>
  <w:num w:numId="4" w16cid:durableId="514076202">
    <w:abstractNumId w:val="4"/>
  </w:num>
  <w:num w:numId="5" w16cid:durableId="1780222402">
    <w:abstractNumId w:val="7"/>
  </w:num>
  <w:num w:numId="6" w16cid:durableId="522211906">
    <w:abstractNumId w:val="3"/>
  </w:num>
  <w:num w:numId="7" w16cid:durableId="493036219">
    <w:abstractNumId w:val="2"/>
  </w:num>
  <w:num w:numId="8" w16cid:durableId="403382772">
    <w:abstractNumId w:val="1"/>
  </w:num>
  <w:num w:numId="9" w16cid:durableId="177131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40"/>
    <w:rsid w:val="00034616"/>
    <w:rsid w:val="000362BD"/>
    <w:rsid w:val="0006063C"/>
    <w:rsid w:val="000C27C5"/>
    <w:rsid w:val="0015074B"/>
    <w:rsid w:val="0029639D"/>
    <w:rsid w:val="00326F90"/>
    <w:rsid w:val="00542175"/>
    <w:rsid w:val="009F26FC"/>
    <w:rsid w:val="00AA1D8D"/>
    <w:rsid w:val="00B47730"/>
    <w:rsid w:val="00C47B72"/>
    <w:rsid w:val="00CB0664"/>
    <w:rsid w:val="00FB61B6"/>
    <w:rsid w:val="00FC693F"/>
    <w:rsid w:val="00FD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32885A"/>
  <w14:defaultImageDpi w14:val="300"/>
  <w15:docId w15:val="{3B20AB73-2325-42CF-96CB-A5C4BD3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Dương Gia Bảo</cp:lastModifiedBy>
  <cp:revision>6</cp:revision>
  <dcterms:created xsi:type="dcterms:W3CDTF">2013-12-23T23:15:00Z</dcterms:created>
  <dcterms:modified xsi:type="dcterms:W3CDTF">2026-10-15T13:55:00Z</dcterms:modified>
  <cp:category/>
</cp:coreProperties>
</file>